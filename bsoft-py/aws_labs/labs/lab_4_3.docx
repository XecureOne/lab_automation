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4.3: Creating an Amazon DynamoDB Table</w:t>
      </w:r>
    </w:p>
    <w:p>
      <w:r>
        <w:rPr>
          <w:b/>
        </w:rPr>
        <w:t xml:space="preserve">Difficulty: </w:t>
      </w:r>
      <w:r>
        <w:t xml:space="preserve">Easy    </w:t>
      </w:r>
      <w:r>
        <w:rPr>
          <w:b/>
        </w:rPr>
        <w:t xml:space="preserve">Duration: </w:t>
      </w:r>
      <w:r>
        <w:t>25-35 minutes</w:t>
      </w:r>
    </w:p>
    <w:p>
      <w:pPr>
        <w:pStyle w:val="Heading2"/>
      </w:pPr>
      <w:r>
        <w:t>Introduction</w:t>
      </w:r>
    </w:p>
    <w:p>
      <w:r>
        <w:t>Amazon DynamoDB is a fully managed NoSQL database that delivers fast, predictable performance at any scale. Unlike a relational database, DynamoDB stores data as items identified by a key, without requiring a fixed schema. In this lab, you will create a DynamoDB table and populate it with two multi-attribute customer records.</w:t>
      </w:r>
    </w:p>
    <w:p>
      <w:pPr>
        <w:pStyle w:val="Heading2"/>
      </w:pPr>
      <w:r>
        <w:t>Objectives</w:t>
      </w:r>
    </w:p>
    <w:p>
      <w:pPr>
        <w:pStyle w:val="ListBullet"/>
      </w:pPr>
      <w:r>
        <w:t>Create an Amazon DynamoDB table</w:t>
      </w:r>
    </w:p>
    <w:p>
      <w:pPr>
        <w:pStyle w:val="ListBullet"/>
      </w:pPr>
      <w:r>
        <w:t>Configure a partition key</w:t>
      </w:r>
    </w:p>
    <w:p>
      <w:pPr>
        <w:pStyle w:val="ListBullet"/>
      </w:pPr>
      <w:r>
        <w:t>Insert items with multiple attributes into a table</w:t>
      </w:r>
    </w:p>
    <w:p>
      <w:pPr>
        <w:pStyle w:val="ListBullet"/>
      </w:pPr>
      <w:r>
        <w:t>View table data</w:t>
      </w:r>
    </w:p>
    <w:p>
      <w:pPr>
        <w:pStyle w:val="ListBullet"/>
      </w:pPr>
      <w:r>
        <w:t>Understand NoSQL data storage</w:t>
      </w:r>
    </w:p>
    <w:p>
      <w:pPr>
        <w:pStyle w:val="Heading2"/>
      </w:pPr>
      <w:r>
        <w:t>Scenario</w:t>
      </w:r>
    </w:p>
    <w:p>
      <w:r>
        <w:t>Your organization is developing a cloud-native application that requires a highly scalable NoSQL database to store customer information. As a Cloud Engineer, your task is to create an Amazon DynamoDB table, define its primary key, and insert sample customer records with multiple attributes.</w:t>
      </w:r>
    </w:p>
    <w:p>
      <w:pPr>
        <w:pStyle w:val="Heading2"/>
      </w:pPr>
      <w:r>
        <w:t>Prerequisites</w:t>
      </w:r>
    </w:p>
    <w:p>
      <w:r>
        <w:t>An AWS account with access to the DynamoDB console. This lab is completely self-contained and does not assume any AWS resources already exist - you will create every resource yourself, using the AWS Management Console only.</w:t>
      </w:r>
    </w:p>
    <w:p>
      <w:pPr>
        <w:pStyle w:val="Heading2"/>
      </w:pPr>
      <w:r>
        <w:t>Step-by-Step Instructions</w:t>
      </w:r>
    </w:p>
    <w:p>
      <w:r>
        <w:rPr>
          <w:b/>
          <w:sz w:val="26"/>
        </w:rPr>
        <w:t>Step 1: Open the Amazon DynamoDB Console</w:t>
      </w:r>
    </w:p>
    <w:p>
      <w:pPr>
        <w:pStyle w:val="ListNumber"/>
      </w:pPr>
      <w:r>
        <w:t>Sign in to the AWS Management Console. In the search bar at the top, type "DynamoDB" and click "DynamoDB" from the results.</w:t>
      </w:r>
    </w:p>
    <w:p>
      <w:r>
        <w:rPr>
          <w:i/>
        </w:rPr>
        <w:t>[Screenshot placeholder]</w:t>
      </w:r>
    </w:p>
    <w:p>
      <w:r>
        <w:rPr>
          <w:b/>
          <w:sz w:val="26"/>
        </w:rPr>
        <w:t>Step 2: Create a DynamoDB Table</w:t>
      </w:r>
    </w:p>
    <w:p>
      <w:pPr>
        <w:pStyle w:val="ListNumber"/>
      </w:pPr>
      <w:r>
        <w:t>In the left navigation pane, click "Tables".</w:t>
      </w:r>
    </w:p>
    <w:p>
      <w:pPr>
        <w:pStyle w:val="ListNumber"/>
      </w:pPr>
      <w:r>
        <w:t>Click the orange "Create table" button.</w:t>
      </w:r>
    </w:p>
    <w:p>
      <w:pPr>
        <w:pStyle w:val="ListNumber"/>
      </w:pPr>
      <w:r>
        <w:t>In the "Table name" field, enter: customer-table</w:t>
      </w:r>
    </w:p>
    <w:p>
      <w:pPr>
        <w:pStyle w:val="ListNumber"/>
      </w:pPr>
      <w:r>
        <w:t>In the "Partition key" field, enter: CustomerID</w:t>
      </w:r>
    </w:p>
    <w:p>
      <w:pPr>
        <w:pStyle w:val="ListNumber"/>
      </w:pPr>
      <w:r>
        <w:t>Set the partition key type dropdown to: String</w:t>
      </w:r>
    </w:p>
    <w:p>
      <w:pPr>
        <w:pStyle w:val="ListNumber"/>
      </w:pPr>
      <w:r>
        <w:t>Under "Table settings", leave "Default settings" selected.</w:t>
      </w:r>
    </w:p>
    <w:p>
      <w:pPr>
        <w:pStyle w:val="ListNumber"/>
      </w:pPr>
      <w:r>
        <w:t>Scroll down and click the orange "Create table" button.</w:t>
      </w:r>
    </w:p>
    <w:p>
      <w:pPr>
        <w:pStyle w:val="ListNumber"/>
      </w:pPr>
      <w:r>
        <w:t>On the Tables page, select "customer-table" and wait until "Status" shows "Active".</w:t>
      </w:r>
    </w:p>
    <w:p>
      <w:r>
        <w:rPr>
          <w:i/>
        </w:rPr>
        <w:t>[Screenshot placeholder]</w:t>
      </w:r>
    </w:p>
    <w:p>
      <w:r>
        <w:rPr>
          <w:b/>
          <w:sz w:val="26"/>
        </w:rPr>
        <w:t>Step 3: Create Item 1</w:t>
      </w:r>
    </w:p>
    <w:p>
      <w:pPr>
        <w:pStyle w:val="ListNumber"/>
      </w:pPr>
      <w:r>
        <w:t>Select "customer-table" from the Tables list.</w:t>
      </w:r>
    </w:p>
    <w:p>
      <w:pPr>
        <w:pStyle w:val="ListNumber"/>
      </w:pPr>
      <w:r>
        <w:t>Click "Explore table items".</w:t>
      </w:r>
    </w:p>
    <w:p>
      <w:pPr>
        <w:pStyle w:val="ListNumber"/>
      </w:pPr>
      <w:r>
        <w:t>Click the "Create item" button.</w:t>
      </w:r>
    </w:p>
    <w:p>
      <w:pPr>
        <w:pStyle w:val="ListNumber"/>
      </w:pPr>
      <w:r>
        <w:t>Enter CustomerID: C001</w:t>
      </w:r>
    </w:p>
    <w:p>
      <w:pPr>
        <w:pStyle w:val="ListNumber"/>
      </w:pPr>
      <w:r>
        <w:t>Click "Add new attribute" and add each of the following:</w:t>
        <w:br/>
        <w:t xml:space="preserve">  - Name = John</w:t>
        <w:br/>
        <w:t xml:space="preserve">  - Department = Sales</w:t>
        <w:br/>
        <w:t xml:space="preserve">  - Country = USA</w:t>
        <w:br/>
        <w:t xml:space="preserve">  - Email = john@example.com</w:t>
        <w:br/>
        <w:t xml:space="preserve">  - Phone = 9876543210</w:t>
      </w:r>
    </w:p>
    <w:p>
      <w:pPr>
        <w:pStyle w:val="ListNumber"/>
      </w:pPr>
      <w:r>
        <w:t>Click "Create item" to save the record.</w:t>
      </w:r>
    </w:p>
    <w:p>
      <w:r>
        <w:rPr>
          <w:i/>
        </w:rPr>
        <w:t>[Screenshot placeholder]</w:t>
      </w:r>
    </w:p>
    <w:p>
      <w:r>
        <w:rPr>
          <w:b/>
          <w:sz w:val="26"/>
        </w:rPr>
        <w:t>Step 4: Create Item 2</w:t>
      </w:r>
    </w:p>
    <w:p>
      <w:pPr>
        <w:pStyle w:val="ListNumber"/>
      </w:pPr>
      <w:r>
        <w:t>Click the "Create item" button again.</w:t>
      </w:r>
    </w:p>
    <w:p>
      <w:pPr>
        <w:pStyle w:val="ListNumber"/>
      </w:pPr>
      <w:r>
        <w:t>Enter CustomerID: C002</w:t>
      </w:r>
    </w:p>
    <w:p>
      <w:pPr>
        <w:pStyle w:val="ListNumber"/>
      </w:pPr>
      <w:r>
        <w:t>Click "Add new attribute" and add each of the following:</w:t>
        <w:br/>
        <w:t xml:space="preserve">  - Name = Sarah</w:t>
        <w:br/>
        <w:t xml:space="preserve">  - Department = Accounting</w:t>
        <w:br/>
        <w:t xml:space="preserve">  - Country = UK</w:t>
        <w:br/>
        <w:t xml:space="preserve">  - Email = sarah@example.com</w:t>
        <w:br/>
        <w:t xml:space="preserve">  - Phone = 9123456780</w:t>
      </w:r>
    </w:p>
    <w:p>
      <w:pPr>
        <w:pStyle w:val="ListNumber"/>
      </w:pPr>
      <w:r>
        <w:t>Click "Create item" to save the record.</w:t>
      </w:r>
    </w:p>
    <w:p>
      <w:r>
        <w:rPr>
          <w:i/>
        </w:rPr>
        <w:t>[Screenshot placeholder]</w:t>
      </w:r>
    </w:p>
    <w:p>
      <w:r>
        <w:rPr>
          <w:b/>
          <w:sz w:val="26"/>
        </w:rPr>
        <w:t>Step 5: Verify the Table</w:t>
      </w:r>
    </w:p>
    <w:p>
      <w:pPr>
        <w:pStyle w:val="ListNumber"/>
      </w:pPr>
      <w:r>
        <w:t>Click "customer-table" in the breadcrumb to return to the table overview.</w:t>
      </w:r>
    </w:p>
    <w:p>
      <w:pPr>
        <w:pStyle w:val="ListNumber"/>
      </w:pPr>
      <w:r>
        <w:t>Confirm "Status" = Active.</w:t>
      </w:r>
    </w:p>
    <w:p>
      <w:pPr>
        <w:pStyle w:val="ListNumber"/>
      </w:pPr>
      <w:r>
        <w:t>Confirm "Table name" = customer-table.</w:t>
      </w:r>
    </w:p>
    <w:p>
      <w:pPr>
        <w:pStyle w:val="ListNumber"/>
      </w:pPr>
      <w:r>
        <w:t>Confirm the "Partition key" shown is CustomerID.</w:t>
      </w:r>
    </w:p>
    <w:p>
      <w:pPr>
        <w:pStyle w:val="ListNumber"/>
      </w:pPr>
      <w:r>
        <w:t>Click "Explore table items" and confirm exactly two items exist (C001 and C002).</w:t>
      </w:r>
    </w:p>
    <w:p>
      <w:pPr>
        <w:pStyle w:val="ListNumber"/>
      </w:pPr>
      <w:r>
        <w:t>Select each item and confirm it has all five attributes: Name, Department, Country, Email, and Phone.</w:t>
      </w:r>
    </w:p>
    <w:p>
      <w:r>
        <w:rPr>
          <w:i/>
        </w:rPr>
        <w:t>[Screenshot placeholder]</w:t>
      </w:r>
    </w:p>
    <w:p>
      <w:pPr>
        <w:pStyle w:val="Heading2"/>
      </w:pPr>
      <w:r>
        <w:t>Expected Outcome</w:t>
      </w:r>
    </w:p>
    <w:p>
      <w:r>
        <w:t>At the end of this lab, you should have one DynamoDB table named customer-table, in the Active status, with a String partition key named CustomerID, containing exactly two items (C001 and C002), each with all five attributes: Name, Department, Country, Email, and Phone.</w:t>
      </w:r>
    </w:p>
    <w:p>
      <w:pPr>
        <w:pStyle w:val="Heading2"/>
      </w:pPr>
      <w:r>
        <w:t>Validation Table</w:t>
      </w:r>
    </w:p>
    <w:p>
      <w:r>
        <w:t>Your lab will be automatically validated against the following checks, in this order. If a prerequisite check fails, dependent checks below it are marked SKIP rather than FAIL: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Test Case</w:t>
            </w:r>
          </w:p>
        </w:tc>
        <w:tc>
          <w:tcPr>
            <w:tcW w:type="dxa" w:w="2880"/>
          </w:tcPr>
          <w:p>
            <w:r>
              <w:t>AWS API Used</w:t>
            </w:r>
          </w:p>
        </w:tc>
        <w:tc>
          <w:tcPr>
            <w:tcW w:type="dxa" w:w="2880"/>
          </w:tcPr>
          <w:p>
            <w:r>
              <w:t>Success Condition</w:t>
            </w:r>
          </w:p>
        </w:tc>
      </w:tr>
      <w:tr>
        <w:tc>
          <w:tcPr>
            <w:tcW w:type="dxa" w:w="2880"/>
          </w:tcPr>
          <w:p>
            <w:r>
              <w:t>DynamoDB table exists</w:t>
            </w:r>
          </w:p>
        </w:tc>
        <w:tc>
          <w:tcPr>
            <w:tcW w:type="dxa" w:w="2880"/>
          </w:tcPr>
          <w:p>
            <w:r>
              <w:t>dynamodb:DescribeTable</w:t>
            </w:r>
          </w:p>
        </w:tc>
        <w:tc>
          <w:tcPr>
            <w:tcW w:type="dxa" w:w="2880"/>
          </w:tcPr>
          <w:p>
            <w:r>
              <w:t>customer-table found</w:t>
            </w:r>
          </w:p>
        </w:tc>
      </w:tr>
      <w:tr>
        <w:tc>
          <w:tcPr>
            <w:tcW w:type="dxa" w:w="2880"/>
          </w:tcPr>
          <w:p>
            <w:r>
              <w:t>Table Name = customer-table</w:t>
            </w:r>
          </w:p>
        </w:tc>
        <w:tc>
          <w:tcPr>
            <w:tcW w:type="dxa" w:w="2880"/>
          </w:tcPr>
          <w:p>
            <w:r>
              <w:t>dynamodb:DescribeTable</w:t>
            </w:r>
          </w:p>
        </w:tc>
        <w:tc>
          <w:tcPr>
            <w:tcW w:type="dxa" w:w="2880"/>
          </w:tcPr>
          <w:p>
            <w:r>
              <w:t>TableName = 'customer-table'</w:t>
            </w:r>
          </w:p>
        </w:tc>
      </w:tr>
      <w:tr>
        <w:tc>
          <w:tcPr>
            <w:tcW w:type="dxa" w:w="2880"/>
          </w:tcPr>
          <w:p>
            <w:r>
              <w:t>Table Status = Active</w:t>
            </w:r>
          </w:p>
        </w:tc>
        <w:tc>
          <w:tcPr>
            <w:tcW w:type="dxa" w:w="2880"/>
          </w:tcPr>
          <w:p>
            <w:r>
              <w:t>dynamodb:DescribeTable</w:t>
            </w:r>
          </w:p>
        </w:tc>
        <w:tc>
          <w:tcPr>
            <w:tcW w:type="dxa" w:w="2880"/>
          </w:tcPr>
          <w:p>
            <w:r>
              <w:t>TableStatus = 'ACTIVE'</w:t>
            </w:r>
          </w:p>
        </w:tc>
      </w:tr>
      <w:tr>
        <w:tc>
          <w:tcPr>
            <w:tcW w:type="dxa" w:w="2880"/>
          </w:tcPr>
          <w:p>
            <w:r>
              <w:t>Partition Key = CustomerID</w:t>
            </w:r>
          </w:p>
        </w:tc>
        <w:tc>
          <w:tcPr>
            <w:tcW w:type="dxa" w:w="2880"/>
          </w:tcPr>
          <w:p>
            <w:r>
              <w:t>dynamodb:DescribeTable</w:t>
            </w:r>
          </w:p>
        </w:tc>
        <w:tc>
          <w:tcPr>
            <w:tcW w:type="dxa" w:w="2880"/>
          </w:tcPr>
          <w:p>
            <w:r>
              <w:t>KeySchema HASH key AttributeName = 'CustomerID'</w:t>
            </w:r>
          </w:p>
        </w:tc>
      </w:tr>
      <w:tr>
        <w:tc>
          <w:tcPr>
            <w:tcW w:type="dxa" w:w="2880"/>
          </w:tcPr>
          <w:p>
            <w:r>
              <w:t>Partition Key Type = String</w:t>
            </w:r>
          </w:p>
        </w:tc>
        <w:tc>
          <w:tcPr>
            <w:tcW w:type="dxa" w:w="2880"/>
          </w:tcPr>
          <w:p>
            <w:r>
              <w:t>dynamodb:DescribeTable</w:t>
            </w:r>
          </w:p>
        </w:tc>
        <w:tc>
          <w:tcPr>
            <w:tcW w:type="dxa" w:w="2880"/>
          </w:tcPr>
          <w:p>
            <w:r>
              <w:t>AttributeDefinitions type for CustomerID = 'S'</w:t>
            </w:r>
          </w:p>
        </w:tc>
      </w:tr>
      <w:tr>
        <w:tc>
          <w:tcPr>
            <w:tcW w:type="dxa" w:w="2880"/>
          </w:tcPr>
          <w:p>
            <w:r>
              <w:t>Item C001 exists</w:t>
            </w:r>
          </w:p>
        </w:tc>
        <w:tc>
          <w:tcPr>
            <w:tcW w:type="dxa" w:w="2880"/>
          </w:tcPr>
          <w:p>
            <w:r>
              <w:t>dynamodb:GetItem</w:t>
            </w:r>
          </w:p>
        </w:tc>
        <w:tc>
          <w:tcPr>
            <w:tcW w:type="dxa" w:w="2880"/>
          </w:tcPr>
          <w:p>
            <w:r>
              <w:t>An item with CustomerID='C001' is found</w:t>
            </w:r>
          </w:p>
        </w:tc>
      </w:tr>
      <w:tr>
        <w:tc>
          <w:tcPr>
            <w:tcW w:type="dxa" w:w="2880"/>
          </w:tcPr>
          <w:p>
            <w:r>
              <w:t>Item C001 contains all attributes</w:t>
            </w:r>
          </w:p>
        </w:tc>
        <w:tc>
          <w:tcPr>
            <w:tcW w:type="dxa" w:w="2880"/>
          </w:tcPr>
          <w:p>
            <w:r>
              <w:t>dynamodb:GetItem</w:t>
            </w:r>
          </w:p>
        </w:tc>
        <w:tc>
          <w:tcPr>
            <w:tcW w:type="dxa" w:w="2880"/>
          </w:tcPr>
          <w:p>
            <w:r>
              <w:t>Name, Department, Country, Email, Phone all present</w:t>
            </w:r>
          </w:p>
        </w:tc>
      </w:tr>
      <w:tr>
        <w:tc>
          <w:tcPr>
            <w:tcW w:type="dxa" w:w="2880"/>
          </w:tcPr>
          <w:p>
            <w:r>
              <w:t>Item C002 exists</w:t>
            </w:r>
          </w:p>
        </w:tc>
        <w:tc>
          <w:tcPr>
            <w:tcW w:type="dxa" w:w="2880"/>
          </w:tcPr>
          <w:p>
            <w:r>
              <w:t>dynamodb:GetItem</w:t>
            </w:r>
          </w:p>
        </w:tc>
        <w:tc>
          <w:tcPr>
            <w:tcW w:type="dxa" w:w="2880"/>
          </w:tcPr>
          <w:p>
            <w:r>
              <w:t>An item with CustomerID='C002' is found</w:t>
            </w:r>
          </w:p>
        </w:tc>
      </w:tr>
      <w:tr>
        <w:tc>
          <w:tcPr>
            <w:tcW w:type="dxa" w:w="2880"/>
          </w:tcPr>
          <w:p>
            <w:r>
              <w:t>Item C002 contains all attributes</w:t>
            </w:r>
          </w:p>
        </w:tc>
        <w:tc>
          <w:tcPr>
            <w:tcW w:type="dxa" w:w="2880"/>
          </w:tcPr>
          <w:p>
            <w:r>
              <w:t>dynamodb:GetItem</w:t>
            </w:r>
          </w:p>
        </w:tc>
        <w:tc>
          <w:tcPr>
            <w:tcW w:type="dxa" w:w="2880"/>
          </w:tcPr>
          <w:p>
            <w:r>
              <w:t>Name, Department, Country, Email, Phone all present</w:t>
            </w:r>
          </w:p>
        </w:tc>
      </w:tr>
      <w:tr>
        <w:tc>
          <w:tcPr>
            <w:tcW w:type="dxa" w:w="2880"/>
          </w:tcPr>
          <w:p>
            <w:r>
              <w:t>Total number of items = 2</w:t>
            </w:r>
          </w:p>
        </w:tc>
        <w:tc>
          <w:tcPr>
            <w:tcW w:type="dxa" w:w="2880"/>
          </w:tcPr>
          <w:p>
            <w:r>
              <w:t>dynamodb:Scan</w:t>
            </w:r>
          </w:p>
        </w:tc>
        <w:tc>
          <w:tcPr>
            <w:tcW w:type="dxa" w:w="2880"/>
          </w:tcPr>
          <w:p>
            <w:r>
              <w:t>Scan Count = 2</w:t>
            </w:r>
          </w:p>
        </w:tc>
      </w:tr>
    </w:tbl>
    <w:p>
      <w:pPr>
        <w:pStyle w:val="Heading2"/>
      </w:pPr>
      <w:r>
        <w:t>Completion Criteria</w:t>
      </w:r>
    </w:p>
    <w:p>
      <w:r>
        <w:t>This lab is complete when customer-table is Active with the correct partition key, contains exactly two items, and both C001 and C002 include all five required attributes, passing all checks in the validation table above. No further action is required - your AWS account will be cleaned up automatically once the lab 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