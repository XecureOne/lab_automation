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2.5: Create a VPC Peering Connection Between Two VPCs</w:t>
      </w:r>
    </w:p>
    <w:p>
      <w:r>
        <w:rPr>
          <w:b/>
        </w:rPr>
        <w:t xml:space="preserve">Difficulty: </w:t>
      </w:r>
      <w:r>
        <w:t xml:space="preserve">Intermediate    </w:t>
      </w:r>
      <w:r>
        <w:rPr>
          <w:b/>
        </w:rPr>
        <w:t xml:space="preserve">Duration: </w:t>
      </w:r>
      <w:r>
        <w:t>40-50 minutes</w:t>
      </w:r>
    </w:p>
    <w:p>
      <w:pPr>
        <w:pStyle w:val="Heading2"/>
      </w:pPr>
      <w:r>
        <w:t>Introduction</w:t>
      </w:r>
    </w:p>
    <w:p>
      <w:r>
        <w:t>VPC Peering lets two separate VPCs communicate with each other using private IP addresses, without the traffic ever crossing the public internet. In this lab, you will build two complete, independent networks from scratch and then connect them with a peering connection. Every click is spelled out below - you do not need any prior AWS experience.</w:t>
      </w:r>
    </w:p>
    <w:p>
      <w:pPr>
        <w:pStyle w:val="Heading2"/>
      </w:pPr>
      <w:r>
        <w:t>Scenario</w:t>
      </w:r>
    </w:p>
    <w:p>
      <w:r>
        <w:t>Your organization has two applications deployed in separate networks. To allow secure private communication between them without using the public internet, you must configure VPC Peering.</w:t>
      </w:r>
    </w:p>
    <w:p>
      <w:pPr>
        <w:pStyle w:val="Heading2"/>
      </w:pPr>
      <w:r>
        <w:t>Objectives</w:t>
      </w:r>
    </w:p>
    <w:p>
      <w:pPr>
        <w:pStyle w:val="ListBullet"/>
      </w:pPr>
      <w:r>
        <w:t>Create multiple VPCs</w:t>
      </w:r>
    </w:p>
    <w:p>
      <w:pPr>
        <w:pStyle w:val="ListBullet"/>
      </w:pPr>
      <w:r>
        <w:t>Create subnets</w:t>
      </w:r>
    </w:p>
    <w:p>
      <w:pPr>
        <w:pStyle w:val="ListBullet"/>
      </w:pPr>
      <w:r>
        <w:t>Configure Internet Gateways</w:t>
      </w:r>
    </w:p>
    <w:p>
      <w:pPr>
        <w:pStyle w:val="ListBullet"/>
      </w:pPr>
      <w:r>
        <w:t>Configure Route Tables</w:t>
      </w:r>
    </w:p>
    <w:p>
      <w:pPr>
        <w:pStyle w:val="ListBullet"/>
      </w:pPr>
      <w:r>
        <w:t>Create a VPC Peering Connection</w:t>
      </w:r>
    </w:p>
    <w:p>
      <w:pPr>
        <w:pStyle w:val="ListBullet"/>
      </w:pPr>
      <w:r>
        <w:t>Accept a Peering Request</w:t>
      </w:r>
    </w:p>
    <w:p>
      <w:pPr>
        <w:pStyle w:val="ListBullet"/>
      </w:pPr>
      <w:r>
        <w:t>Update Route Tables</w:t>
      </w:r>
    </w:p>
    <w:p>
      <w:pPr>
        <w:pStyle w:val="ListBullet"/>
      </w:pPr>
      <w:r>
        <w:t>Verify connectivity between both VPCs</w:t>
      </w:r>
    </w:p>
    <w:p>
      <w:pPr>
        <w:pStyle w:val="Heading2"/>
      </w:pPr>
      <w:r>
        <w:t>Prerequisites</w:t>
      </w:r>
    </w:p>
    <w:p>
      <w:r>
        <w:t>An AWS account with access to the VPC and EC2 consoles. This lab is completely self-contained and does not depend on any resources from other labs - only AWS default resources exist when you start. You will build both networks from scratch.</w:t>
      </w:r>
    </w:p>
    <w:p>
      <w:pPr>
        <w:pStyle w:val="Heading2"/>
      </w:pPr>
      <w:r>
        <w:t>Step-by-Step Instructions</w:t>
      </w:r>
    </w:p>
    <w:p>
      <w:r>
        <w:rPr>
          <w:b/>
          <w:sz w:val="26"/>
        </w:rPr>
        <w:t>Task 1: Create VPC-A</w:t>
      </w:r>
    </w:p>
    <w:p>
      <w:pPr>
        <w:pStyle w:val="ListNumber"/>
      </w:pPr>
      <w:r>
        <w:t>Sign in to the AWS Management Console.</w:t>
      </w:r>
    </w:p>
    <w:p>
      <w:pPr>
        <w:pStyle w:val="ListNumber"/>
      </w:pPr>
      <w:r>
        <w:t>In the search bar at the top of the console, type "VPC" and click "VPC" from the results.</w:t>
      </w:r>
    </w:p>
    <w:p>
      <w:pPr>
        <w:pStyle w:val="ListNumber"/>
      </w:pPr>
      <w:r>
        <w:t>In the left navigation pane, click "Your VPCs".</w:t>
      </w:r>
    </w:p>
    <w:p>
      <w:pPr>
        <w:pStyle w:val="ListNumber"/>
      </w:pPr>
      <w:r>
        <w:t>Click the orange "Create VPC" button in the top-right corner.</w:t>
      </w:r>
    </w:p>
    <w:p>
      <w:pPr>
        <w:pStyle w:val="ListNumber"/>
      </w:pPr>
      <w:r>
        <w:t>Under "Resources to create", select "VPC only".</w:t>
      </w:r>
    </w:p>
    <w:p>
      <w:pPr>
        <w:pStyle w:val="ListNumber"/>
      </w:pPr>
      <w:r>
        <w:t>In the "Name tag" field, enter: lab-vpc-a</w:t>
      </w:r>
    </w:p>
    <w:p>
      <w:pPr>
        <w:pStyle w:val="ListNumber"/>
      </w:pPr>
      <w:r>
        <w:t>In the "IPv4 CIDR block" section, make sure "IPv4 CIDR manual input" is selected, and enter: 10.0.0.0/16</w:t>
      </w:r>
    </w:p>
    <w:p>
      <w:pPr>
        <w:pStyle w:val="ListNumber"/>
      </w:pPr>
      <w:r>
        <w:t>Leave "IPv6 CIDR block" set to "No IPv6 CIDR block".</w:t>
      </w:r>
    </w:p>
    <w:p>
      <w:pPr>
        <w:pStyle w:val="ListNumber"/>
      </w:pPr>
      <w:r>
        <w:t>Leave "Tenancy" set to "Default".</w:t>
      </w:r>
    </w:p>
    <w:p>
      <w:pPr>
        <w:pStyle w:val="ListNumber"/>
      </w:pPr>
      <w:r>
        <w:t>Scroll down and click the orange "Create VPC" button.</w:t>
      </w:r>
    </w:p>
    <w:p>
      <w:pPr>
        <w:pStyle w:val="ListNumber"/>
      </w:pPr>
      <w:r>
        <w:t>Wait for the green confirmation banner that says the VPC was successfully created.</w:t>
      </w:r>
    </w:p>
    <w:p>
      <w:pPr>
        <w:pStyle w:val="ListNumber"/>
      </w:pPr>
      <w:r>
        <w:t>Click "Your VPCs" in the left navigation pane again and confirm "lab-vpc-a" appears in the list with State = "Available".</w:t>
      </w:r>
    </w:p>
    <w:p>
      <w:r>
        <w:rPr>
          <w:i/>
        </w:rPr>
        <w:t>[Screenshot placeholder]</w:t>
      </w:r>
    </w:p>
    <w:p>
      <w:r>
        <w:rPr>
          <w:b/>
          <w:sz w:val="26"/>
        </w:rPr>
        <w:t>Task 2: Create VPC-B</w:t>
      </w:r>
    </w:p>
    <w:p>
      <w:pPr>
        <w:pStyle w:val="ListNumber"/>
      </w:pPr>
      <w:r>
        <w:t>In the left navigation pane, click "Your VPCs".</w:t>
      </w:r>
    </w:p>
    <w:p>
      <w:pPr>
        <w:pStyle w:val="ListNumber"/>
      </w:pPr>
      <w:r>
        <w:t>Click the orange "Create VPC" button in the top-right corner.</w:t>
      </w:r>
    </w:p>
    <w:p>
      <w:pPr>
        <w:pStyle w:val="ListNumber"/>
      </w:pPr>
      <w:r>
        <w:t>Under "Resources to create", select "VPC only".</w:t>
      </w:r>
    </w:p>
    <w:p>
      <w:pPr>
        <w:pStyle w:val="ListNumber"/>
      </w:pPr>
      <w:r>
        <w:t>In the "Name tag" field, enter: lab-vpc-b</w:t>
      </w:r>
    </w:p>
    <w:p>
      <w:pPr>
        <w:pStyle w:val="ListNumber"/>
      </w:pPr>
      <w:r>
        <w:t>In the "IPv4 CIDR block" section, enter: 10.1.0.0/16</w:t>
      </w:r>
    </w:p>
    <w:p>
      <w:pPr>
        <w:pStyle w:val="ListNumber"/>
      </w:pPr>
      <w:r>
        <w:t>Leave "IPv6 CIDR block" set to "No IPv6 CIDR block".</w:t>
      </w:r>
    </w:p>
    <w:p>
      <w:pPr>
        <w:pStyle w:val="ListNumber"/>
      </w:pPr>
      <w:r>
        <w:t>Leave "Tenancy" set to "Default".</w:t>
      </w:r>
    </w:p>
    <w:p>
      <w:pPr>
        <w:pStyle w:val="ListNumber"/>
      </w:pPr>
      <w:r>
        <w:t>Scroll down and click the orange "Create VPC" button.</w:t>
      </w:r>
    </w:p>
    <w:p>
      <w:pPr>
        <w:pStyle w:val="ListNumber"/>
      </w:pPr>
      <w:r>
        <w:t>Wait for the green confirmation banner.</w:t>
      </w:r>
    </w:p>
    <w:p>
      <w:pPr>
        <w:pStyle w:val="ListNumber"/>
      </w:pPr>
      <w:r>
        <w:t>Click "Your VPCs" and confirm "lab-vpc-b" appears with State = "Available".</w:t>
      </w:r>
    </w:p>
    <w:p>
      <w:r>
        <w:rPr>
          <w:i/>
        </w:rPr>
        <w:t>[Screenshot placeholder]</w:t>
      </w:r>
    </w:p>
    <w:p>
      <w:r>
        <w:rPr>
          <w:b/>
          <w:sz w:val="26"/>
        </w:rPr>
        <w:t>Task 3: Create a Public Subnet in VPC-A</w:t>
      </w:r>
    </w:p>
    <w:p>
      <w:pPr>
        <w:pStyle w:val="ListNumber"/>
      </w:pPr>
      <w:r>
        <w:t>In the left navigation pane, click "Subnets".</w:t>
      </w:r>
    </w:p>
    <w:p>
      <w:pPr>
        <w:pStyle w:val="ListNumber"/>
      </w:pPr>
      <w:r>
        <w:t>Click the orange "Create subnet" button.</w:t>
      </w:r>
    </w:p>
    <w:p>
      <w:pPr>
        <w:pStyle w:val="ListNumber"/>
      </w:pPr>
      <w:r>
        <w:t>Under "VPC ID", click the dropdown and select "lab-vpc-a".</w:t>
      </w:r>
    </w:p>
    <w:p>
      <w:pPr>
        <w:pStyle w:val="ListNumber"/>
      </w:pPr>
      <w:r>
        <w:t>In the "Subnet name" field, enter: public-subnet-a</w:t>
      </w:r>
    </w:p>
    <w:p>
      <w:pPr>
        <w:pStyle w:val="ListNumber"/>
      </w:pPr>
      <w:r>
        <w:t>Under "Availability Zone", select any zone shown in the dropdown (for example, the first one listed).</w:t>
      </w:r>
    </w:p>
    <w:p>
      <w:pPr>
        <w:pStyle w:val="ListNumber"/>
      </w:pPr>
      <w:r>
        <w:t>In the "IPv4 CIDR block" field, enter: 10.0.1.0/24</w:t>
      </w:r>
    </w:p>
    <w:p>
      <w:pPr>
        <w:pStyle w:val="ListNumber"/>
      </w:pPr>
      <w:r>
        <w:t>Scroll down and click the orange "Create subnet" button.</w:t>
      </w:r>
    </w:p>
    <w:p>
      <w:pPr>
        <w:pStyle w:val="ListNumber"/>
      </w:pPr>
      <w:r>
        <w:t>Wait for the green confirmation banner.</w:t>
      </w:r>
    </w:p>
    <w:p>
      <w:pPr>
        <w:pStyle w:val="ListNumber"/>
      </w:pPr>
      <w:r>
        <w:t>Confirm "public-subnet-a" appears in the Subnets list with State = "Available".</w:t>
      </w:r>
    </w:p>
    <w:p>
      <w:r>
        <w:rPr>
          <w:i/>
        </w:rPr>
        <w:t>[Screenshot placeholder]</w:t>
      </w:r>
    </w:p>
    <w:p>
      <w:r>
        <w:rPr>
          <w:b/>
          <w:sz w:val="26"/>
        </w:rPr>
        <w:t>Task 4: Create a Public Subnet in VPC-B</w:t>
      </w:r>
    </w:p>
    <w:p>
      <w:pPr>
        <w:pStyle w:val="ListNumber"/>
      </w:pPr>
      <w:r>
        <w:t>In the left navigation pane, click "Subnets".</w:t>
      </w:r>
    </w:p>
    <w:p>
      <w:pPr>
        <w:pStyle w:val="ListNumber"/>
      </w:pPr>
      <w:r>
        <w:t>Click the orange "Create subnet" button.</w:t>
      </w:r>
    </w:p>
    <w:p>
      <w:pPr>
        <w:pStyle w:val="ListNumber"/>
      </w:pPr>
      <w:r>
        <w:t>Under "VPC ID", click the dropdown and select "lab-vpc-b".</w:t>
      </w:r>
    </w:p>
    <w:p>
      <w:pPr>
        <w:pStyle w:val="ListNumber"/>
      </w:pPr>
      <w:r>
        <w:t>In the "Subnet name" field, enter: public-subnet-b</w:t>
      </w:r>
    </w:p>
    <w:p>
      <w:pPr>
        <w:pStyle w:val="ListNumber"/>
      </w:pPr>
      <w:r>
        <w:t>Under "Availability Zone", select any zone shown in the dropdown.</w:t>
      </w:r>
    </w:p>
    <w:p>
      <w:pPr>
        <w:pStyle w:val="ListNumber"/>
      </w:pPr>
      <w:r>
        <w:t>In the "IPv4 CIDR block" field, enter: 10.1.1.0/24</w:t>
      </w:r>
    </w:p>
    <w:p>
      <w:pPr>
        <w:pStyle w:val="ListNumber"/>
      </w:pPr>
      <w:r>
        <w:t>Scroll down and click the orange "Create subnet" button.</w:t>
      </w:r>
    </w:p>
    <w:p>
      <w:pPr>
        <w:pStyle w:val="ListNumber"/>
      </w:pPr>
      <w:r>
        <w:t>Wait for the green confirmation banner.</w:t>
      </w:r>
    </w:p>
    <w:p>
      <w:pPr>
        <w:pStyle w:val="ListNumber"/>
      </w:pPr>
      <w:r>
        <w:t>Confirm "public-subnet-b" appears in the Subnets list with State = "Available".</w:t>
      </w:r>
    </w:p>
    <w:p>
      <w:r>
        <w:rPr>
          <w:i/>
        </w:rPr>
        <w:t>[Screenshot placeholder]</w:t>
      </w:r>
    </w:p>
    <w:p>
      <w:r>
        <w:rPr>
          <w:b/>
          <w:sz w:val="26"/>
        </w:rPr>
        <w:t>Task 5: Enable Auto-Assign Public IP on Both Subnets</w:t>
      </w:r>
    </w:p>
    <w:p>
      <w:pPr>
        <w:pStyle w:val="ListNumber"/>
      </w:pPr>
      <w:r>
        <w:t>In the left navigation pane, click "Subnets".</w:t>
      </w:r>
    </w:p>
    <w:p>
      <w:pPr>
        <w:pStyle w:val="ListNumber"/>
      </w:pPr>
      <w:r>
        <w:t>Select the checkbox next to "public-subnet-a".</w:t>
      </w:r>
    </w:p>
    <w:p>
      <w:pPr>
        <w:pStyle w:val="ListNumber"/>
      </w:pPr>
      <w:r>
        <w:t>Click the "Actions" button, then click "Edit subnet settings".</w:t>
      </w:r>
    </w:p>
    <w:p>
      <w:pPr>
        <w:pStyle w:val="ListNumber"/>
      </w:pPr>
      <w:r>
        <w:t>Check the box labeled "Enable auto-assign public IPv4 address".</w:t>
      </w:r>
    </w:p>
    <w:p>
      <w:pPr>
        <w:pStyle w:val="ListNumber"/>
      </w:pPr>
      <w:r>
        <w:t>Click "Save".</w:t>
      </w:r>
    </w:p>
    <w:p>
      <w:pPr>
        <w:pStyle w:val="ListNumber"/>
      </w:pPr>
      <w:r>
        <w:t>Repeat the same steps for "public-subnet-b": select its checkbox, click "Actions", click "Edit subnet settings", check "Enable auto-assign public IPv4 address", and click "Save".</w:t>
      </w:r>
    </w:p>
    <w:p>
      <w:r>
        <w:rPr>
          <w:i/>
        </w:rPr>
        <w:t>[Screenshot placeholder]</w:t>
      </w:r>
    </w:p>
    <w:p>
      <w:r>
        <w:rPr>
          <w:b/>
          <w:sz w:val="26"/>
        </w:rPr>
        <w:t>Task 6: Create and Attach an Internet Gateway to VPC-A</w:t>
      </w:r>
    </w:p>
    <w:p>
      <w:pPr>
        <w:pStyle w:val="ListNumber"/>
      </w:pPr>
      <w:r>
        <w:t>In the VPC Console, select "Internet Gateways" from the left navigation pane.</w:t>
      </w:r>
    </w:p>
    <w:p>
      <w:pPr>
        <w:pStyle w:val="ListNumber"/>
      </w:pPr>
      <w:r>
        <w:t>Click "Create Internet Gateway".</w:t>
      </w:r>
    </w:p>
    <w:p>
      <w:pPr>
        <w:pStyle w:val="ListNumber"/>
      </w:pPr>
      <w:r>
        <w:t>Enter the Name: igw-vpc-a</w:t>
      </w:r>
    </w:p>
    <w:p>
      <w:pPr>
        <w:pStyle w:val="ListNumber"/>
      </w:pPr>
      <w:r>
        <w:t>Click "Create Internet Gateway".</w:t>
      </w:r>
    </w:p>
    <w:p>
      <w:pPr>
        <w:pStyle w:val="ListNumber"/>
      </w:pPr>
      <w:r>
        <w:t>Select the newly created Internet Gateway from the list.</w:t>
      </w:r>
    </w:p>
    <w:p>
      <w:pPr>
        <w:pStyle w:val="ListNumber"/>
      </w:pPr>
      <w:r>
        <w:t>Click "Actions".</w:t>
      </w:r>
    </w:p>
    <w:p>
      <w:pPr>
        <w:pStyle w:val="ListNumber"/>
      </w:pPr>
      <w:r>
        <w:t>Click "Attach to VPC".</w:t>
      </w:r>
    </w:p>
    <w:p>
      <w:pPr>
        <w:pStyle w:val="ListNumber"/>
      </w:pPr>
      <w:r>
        <w:t>Select: lab-vpc-a</w:t>
      </w:r>
    </w:p>
    <w:p>
      <w:pPr>
        <w:pStyle w:val="ListNumber"/>
      </w:pPr>
      <w:r>
        <w:t>Click "Attach Internet Gateway".</w:t>
      </w:r>
    </w:p>
    <w:p>
      <w:pPr>
        <w:pStyle w:val="ListNumber"/>
      </w:pPr>
      <w:r>
        <w:t>Verify that the State changes to "Attached".</w:t>
      </w:r>
    </w:p>
    <w:p>
      <w:r>
        <w:rPr>
          <w:i/>
        </w:rPr>
        <w:t>[Screenshot placeholder]</w:t>
      </w:r>
    </w:p>
    <w:p>
      <w:r>
        <w:rPr>
          <w:b/>
          <w:sz w:val="26"/>
        </w:rPr>
        <w:t>Task 7: Create and Attach an Internet Gateway to VPC-B</w:t>
      </w:r>
    </w:p>
    <w:p>
      <w:pPr>
        <w:pStyle w:val="ListNumber"/>
      </w:pPr>
      <w:r>
        <w:t>In the VPC Console, select "Internet Gateways" from the left navigation pane.</w:t>
      </w:r>
    </w:p>
    <w:p>
      <w:pPr>
        <w:pStyle w:val="ListNumber"/>
      </w:pPr>
      <w:r>
        <w:t>Click "Create Internet Gateway".</w:t>
      </w:r>
    </w:p>
    <w:p>
      <w:pPr>
        <w:pStyle w:val="ListNumber"/>
      </w:pPr>
      <w:r>
        <w:t>Enter the Name: igw-vpc-b</w:t>
      </w:r>
    </w:p>
    <w:p>
      <w:pPr>
        <w:pStyle w:val="ListNumber"/>
      </w:pPr>
      <w:r>
        <w:t>Click "Create Internet Gateway".</w:t>
      </w:r>
    </w:p>
    <w:p>
      <w:pPr>
        <w:pStyle w:val="ListNumber"/>
      </w:pPr>
      <w:r>
        <w:t>Select the newly created Internet Gateway from the list.</w:t>
      </w:r>
    </w:p>
    <w:p>
      <w:pPr>
        <w:pStyle w:val="ListNumber"/>
      </w:pPr>
      <w:r>
        <w:t>Click "Actions".</w:t>
      </w:r>
    </w:p>
    <w:p>
      <w:pPr>
        <w:pStyle w:val="ListNumber"/>
      </w:pPr>
      <w:r>
        <w:t>Click "Attach to VPC".</w:t>
      </w:r>
    </w:p>
    <w:p>
      <w:pPr>
        <w:pStyle w:val="ListNumber"/>
      </w:pPr>
      <w:r>
        <w:t>Select: lab-vpc-b</w:t>
      </w:r>
    </w:p>
    <w:p>
      <w:pPr>
        <w:pStyle w:val="ListNumber"/>
      </w:pPr>
      <w:r>
        <w:t>Click "Attach Internet Gateway".</w:t>
      </w:r>
    </w:p>
    <w:p>
      <w:pPr>
        <w:pStyle w:val="ListNumber"/>
      </w:pPr>
      <w:r>
        <w:t>Verify that the State changes to "Attached".</w:t>
      </w:r>
    </w:p>
    <w:p>
      <w:r>
        <w:rPr>
          <w:i/>
        </w:rPr>
        <w:t>[Screenshot placeholder]</w:t>
      </w:r>
    </w:p>
    <w:p>
      <w:r>
        <w:rPr>
          <w:b/>
          <w:sz w:val="26"/>
        </w:rPr>
        <w:t>Task 8: Create and Configure a Route Table for VPC-A</w:t>
      </w:r>
    </w:p>
    <w:p>
      <w:pPr>
        <w:pStyle w:val="ListNumber"/>
      </w:pPr>
      <w:r>
        <w:t>In the left navigation pane, click "Route Tables".</w:t>
      </w:r>
    </w:p>
    <w:p>
      <w:pPr>
        <w:pStyle w:val="ListNumber"/>
      </w:pPr>
      <w:r>
        <w:t>Click "Create route table".</w:t>
      </w:r>
    </w:p>
    <w:p>
      <w:pPr>
        <w:pStyle w:val="ListNumber"/>
      </w:pPr>
      <w:r>
        <w:t>In the "Name" field, enter: rt-vpc-a</w:t>
      </w:r>
    </w:p>
    <w:p>
      <w:pPr>
        <w:pStyle w:val="ListNumber"/>
      </w:pPr>
      <w:r>
        <w:t>Under "VPC", click the dropdown and select "lab-vpc-a".</w:t>
      </w:r>
    </w:p>
    <w:p>
      <w:pPr>
        <w:pStyle w:val="ListNumber"/>
      </w:pPr>
      <w:r>
        <w:t>Click "Create route table".</w:t>
      </w:r>
    </w:p>
    <w:p>
      <w:pPr>
        <w:pStyle w:val="ListNumber"/>
      </w:pPr>
      <w:r>
        <w:t>Wait for the green confirmation banner, then select the newly created route table "rt-vpc-a" from the list.</w:t>
      </w:r>
    </w:p>
    <w:p>
      <w:pPr>
        <w:pStyle w:val="ListNumber"/>
      </w:pPr>
      <w:r>
        <w:t>Click the "Routes" tab near the bottom of the page.</w:t>
      </w:r>
    </w:p>
    <w:p>
      <w:pPr>
        <w:pStyle w:val="ListNumber"/>
      </w:pPr>
      <w:r>
        <w:t>Click "Edit routes".</w:t>
      </w:r>
    </w:p>
    <w:p>
      <w:pPr>
        <w:pStyle w:val="ListNumber"/>
      </w:pPr>
      <w:r>
        <w:t>Click "Add route".</w:t>
      </w:r>
    </w:p>
    <w:p>
      <w:pPr>
        <w:pStyle w:val="ListNumber"/>
      </w:pPr>
      <w:r>
        <w:t>In the "Destination" field, enter: 0.0.0.0/0</w:t>
      </w:r>
    </w:p>
    <w:p>
      <w:pPr>
        <w:pStyle w:val="ListNumber"/>
      </w:pPr>
      <w:r>
        <w:t>Click the "Target" dropdown, select "Internet Gateway", then select "igw-vpc-a".</w:t>
      </w:r>
    </w:p>
    <w:p>
      <w:pPr>
        <w:pStyle w:val="ListNumber"/>
      </w:pPr>
      <w:r>
        <w:t>Click "Save changes".</w:t>
      </w:r>
    </w:p>
    <w:p>
      <w:pPr>
        <w:pStyle w:val="ListNumber"/>
      </w:pPr>
      <w:r>
        <w:t>Click the "Subnet associations" tab.</w:t>
      </w:r>
    </w:p>
    <w:p>
      <w:pPr>
        <w:pStyle w:val="ListNumber"/>
      </w:pPr>
      <w:r>
        <w:t>Click "Edit subnet associations".</w:t>
      </w:r>
    </w:p>
    <w:p>
      <w:pPr>
        <w:pStyle w:val="ListNumber"/>
      </w:pPr>
      <w:r>
        <w:t>Check the box next to "public-subnet-a".</w:t>
      </w:r>
    </w:p>
    <w:p>
      <w:pPr>
        <w:pStyle w:val="ListNumber"/>
      </w:pPr>
      <w:r>
        <w:t>Click "Save associations".</w:t>
      </w:r>
    </w:p>
    <w:p>
      <w:r>
        <w:rPr>
          <w:i/>
        </w:rPr>
        <w:t>[Screenshot placeholder]</w:t>
      </w:r>
    </w:p>
    <w:p>
      <w:r>
        <w:rPr>
          <w:b/>
          <w:sz w:val="26"/>
        </w:rPr>
        <w:t>Task 9: Create and Configure a Route Table for VPC-B</w:t>
      </w:r>
    </w:p>
    <w:p>
      <w:pPr>
        <w:pStyle w:val="ListNumber"/>
      </w:pPr>
      <w:r>
        <w:t>In the left navigation pane, click "Route Tables".</w:t>
      </w:r>
    </w:p>
    <w:p>
      <w:pPr>
        <w:pStyle w:val="ListNumber"/>
      </w:pPr>
      <w:r>
        <w:t>Click "Create route table".</w:t>
      </w:r>
    </w:p>
    <w:p>
      <w:pPr>
        <w:pStyle w:val="ListNumber"/>
      </w:pPr>
      <w:r>
        <w:t>In the "Name" field, enter: rt-vpc-b</w:t>
      </w:r>
    </w:p>
    <w:p>
      <w:pPr>
        <w:pStyle w:val="ListNumber"/>
      </w:pPr>
      <w:r>
        <w:t>Under "VPC", click the dropdown and select "lab-vpc-b".</w:t>
      </w:r>
    </w:p>
    <w:p>
      <w:pPr>
        <w:pStyle w:val="ListNumber"/>
      </w:pPr>
      <w:r>
        <w:t>Click "Create route table".</w:t>
      </w:r>
    </w:p>
    <w:p>
      <w:pPr>
        <w:pStyle w:val="ListNumber"/>
      </w:pPr>
      <w:r>
        <w:t>Wait for the green confirmation banner, then select the newly created route table "rt-vpc-b" from the list.</w:t>
      </w:r>
    </w:p>
    <w:p>
      <w:pPr>
        <w:pStyle w:val="ListNumber"/>
      </w:pPr>
      <w:r>
        <w:t>Click the "Routes" tab near the bottom of the page.</w:t>
      </w:r>
    </w:p>
    <w:p>
      <w:pPr>
        <w:pStyle w:val="ListNumber"/>
      </w:pPr>
      <w:r>
        <w:t>Click "Edit routes".</w:t>
      </w:r>
    </w:p>
    <w:p>
      <w:pPr>
        <w:pStyle w:val="ListNumber"/>
      </w:pPr>
      <w:r>
        <w:t>Click "Add route".</w:t>
      </w:r>
    </w:p>
    <w:p>
      <w:pPr>
        <w:pStyle w:val="ListNumber"/>
      </w:pPr>
      <w:r>
        <w:t>In the "Destination" field, enter: 0.0.0.0/0</w:t>
      </w:r>
    </w:p>
    <w:p>
      <w:pPr>
        <w:pStyle w:val="ListNumber"/>
      </w:pPr>
      <w:r>
        <w:t>Click the "Target" dropdown, select "Internet Gateway", then select "igw-vpc-b".</w:t>
      </w:r>
    </w:p>
    <w:p>
      <w:pPr>
        <w:pStyle w:val="ListNumber"/>
      </w:pPr>
      <w:r>
        <w:t>Click "Save changes".</w:t>
      </w:r>
    </w:p>
    <w:p>
      <w:pPr>
        <w:pStyle w:val="ListNumber"/>
      </w:pPr>
      <w:r>
        <w:t>Click the "Subnet associations" tab.</w:t>
      </w:r>
    </w:p>
    <w:p>
      <w:pPr>
        <w:pStyle w:val="ListNumber"/>
      </w:pPr>
      <w:r>
        <w:t>Click "Edit subnet associations".</w:t>
      </w:r>
    </w:p>
    <w:p>
      <w:pPr>
        <w:pStyle w:val="ListNumber"/>
      </w:pPr>
      <w:r>
        <w:t>Check the box next to "public-subnet-b".</w:t>
      </w:r>
    </w:p>
    <w:p>
      <w:pPr>
        <w:pStyle w:val="ListNumber"/>
      </w:pPr>
      <w:r>
        <w:t>Click "Save associations".</w:t>
      </w:r>
    </w:p>
    <w:p>
      <w:r>
        <w:rPr>
          <w:i/>
        </w:rPr>
        <w:t>[Screenshot placeholder]</w:t>
      </w:r>
    </w:p>
    <w:p>
      <w:r>
        <w:rPr>
          <w:b/>
          <w:sz w:val="26"/>
        </w:rPr>
        <w:t>Task 10: Create a Security Group for web-server-a</w:t>
      </w:r>
    </w:p>
    <w:p>
      <w:pPr>
        <w:pStyle w:val="ListNumber"/>
      </w:pPr>
      <w:r>
        <w:t>In the left navigation pane, click "Security Groups".</w:t>
      </w:r>
    </w:p>
    <w:p>
      <w:pPr>
        <w:pStyle w:val="ListNumber"/>
      </w:pPr>
      <w:r>
        <w:t>Click "Create security group".</w:t>
      </w:r>
    </w:p>
    <w:p>
      <w:pPr>
        <w:pStyle w:val="ListNumber"/>
      </w:pPr>
      <w:r>
        <w:t>In the "Security group name" field, enter: sg-web-server-a</w:t>
      </w:r>
    </w:p>
    <w:p>
      <w:pPr>
        <w:pStyle w:val="ListNumber"/>
      </w:pPr>
      <w:r>
        <w:t>In the "Description" field, enter: Allows SSH and ICMP for web-server-a</w:t>
      </w:r>
    </w:p>
    <w:p>
      <w:pPr>
        <w:pStyle w:val="ListNumber"/>
      </w:pPr>
      <w:r>
        <w:t>Under "VPC", click the dropdown and select "lab-vpc-a".</w:t>
      </w:r>
    </w:p>
    <w:p>
      <w:pPr>
        <w:pStyle w:val="ListNumber"/>
      </w:pPr>
      <w:r>
        <w:t>Under "Inbound rules", click "Add rule".</w:t>
      </w:r>
    </w:p>
    <w:p>
      <w:pPr>
        <w:pStyle w:val="ListNumber"/>
      </w:pPr>
      <w:r>
        <w:t>Set "Type" to "SSH". Set "Source" to "Anywhere-IPv4" (0.0.0.0/0).</w:t>
      </w:r>
    </w:p>
    <w:p>
      <w:pPr>
        <w:pStyle w:val="ListNumber"/>
      </w:pPr>
      <w:r>
        <w:t>Click "Add rule" again.</w:t>
      </w:r>
    </w:p>
    <w:p>
      <w:pPr>
        <w:pStyle w:val="ListNumber"/>
      </w:pPr>
      <w:r>
        <w:t>Set "Type" to "All ICMP - IPv4". Set "Source" to "Custom", and type: 10.1.0.0/16</w:t>
      </w:r>
    </w:p>
    <w:p>
      <w:pPr>
        <w:pStyle w:val="ListNumber"/>
      </w:pPr>
      <w:r>
        <w:t>Leave "Outbound rules" as the default (all traffic allowed).</w:t>
      </w:r>
    </w:p>
    <w:p>
      <w:pPr>
        <w:pStyle w:val="ListNumber"/>
      </w:pPr>
      <w:r>
        <w:t>Scroll down and click "Create security group".</w:t>
      </w:r>
    </w:p>
    <w:p>
      <w:pPr>
        <w:pStyle w:val="ListNumber"/>
      </w:pPr>
      <w:r>
        <w:t>Confirm "sg-web-server-a" appears in the Security Groups list.</w:t>
      </w:r>
    </w:p>
    <w:p>
      <w:r>
        <w:rPr>
          <w:i/>
        </w:rPr>
        <w:t>[Screenshot placeholder]</w:t>
      </w:r>
    </w:p>
    <w:p>
      <w:r>
        <w:rPr>
          <w:b/>
          <w:sz w:val="26"/>
        </w:rPr>
        <w:t>Task 11: Create a Security Group for web-server-b</w:t>
      </w:r>
    </w:p>
    <w:p>
      <w:pPr>
        <w:pStyle w:val="ListNumber"/>
      </w:pPr>
      <w:r>
        <w:t>In the left navigation pane, click "Security Groups".</w:t>
      </w:r>
    </w:p>
    <w:p>
      <w:pPr>
        <w:pStyle w:val="ListNumber"/>
      </w:pPr>
      <w:r>
        <w:t>Click "Create security group".</w:t>
      </w:r>
    </w:p>
    <w:p>
      <w:pPr>
        <w:pStyle w:val="ListNumber"/>
      </w:pPr>
      <w:r>
        <w:t>In the "Security group name" field, enter: sg-web-server-b</w:t>
      </w:r>
    </w:p>
    <w:p>
      <w:pPr>
        <w:pStyle w:val="ListNumber"/>
      </w:pPr>
      <w:r>
        <w:t>In the "Description" field, enter: Allows SSH and ICMP for web-server-b</w:t>
      </w:r>
    </w:p>
    <w:p>
      <w:pPr>
        <w:pStyle w:val="ListNumber"/>
      </w:pPr>
      <w:r>
        <w:t>Under "VPC", click the dropdown and select "lab-vpc-b".</w:t>
      </w:r>
    </w:p>
    <w:p>
      <w:pPr>
        <w:pStyle w:val="ListNumber"/>
      </w:pPr>
      <w:r>
        <w:t>Under "Inbound rules", click "Add rule".</w:t>
      </w:r>
    </w:p>
    <w:p>
      <w:pPr>
        <w:pStyle w:val="ListNumber"/>
      </w:pPr>
      <w:r>
        <w:t>Set "Type" to "SSH". Set "Source" to "Anywhere-IPv4" (0.0.0.0/0).</w:t>
      </w:r>
    </w:p>
    <w:p>
      <w:pPr>
        <w:pStyle w:val="ListNumber"/>
      </w:pPr>
      <w:r>
        <w:t>Click "Add rule" again.</w:t>
      </w:r>
    </w:p>
    <w:p>
      <w:pPr>
        <w:pStyle w:val="ListNumber"/>
      </w:pPr>
      <w:r>
        <w:t>Set "Type" to "All ICMP - IPv4". Set "Source" to "Custom", and type: 10.0.0.0/16</w:t>
      </w:r>
    </w:p>
    <w:p>
      <w:pPr>
        <w:pStyle w:val="ListNumber"/>
      </w:pPr>
      <w:r>
        <w:t>Leave "Outbound rules" as the default (all traffic allowed).</w:t>
      </w:r>
    </w:p>
    <w:p>
      <w:pPr>
        <w:pStyle w:val="ListNumber"/>
      </w:pPr>
      <w:r>
        <w:t>Scroll down and click "Create security group".</w:t>
      </w:r>
    </w:p>
    <w:p>
      <w:pPr>
        <w:pStyle w:val="ListNumber"/>
      </w:pPr>
      <w:r>
        <w:t>Confirm "sg-web-server-b" appears in the Security Groups list.</w:t>
      </w:r>
    </w:p>
    <w:p>
      <w:r>
        <w:rPr>
          <w:i/>
        </w:rPr>
        <w:t>[Screenshot placeholder]</w:t>
      </w:r>
    </w:p>
    <w:p>
      <w:r>
        <w:rPr>
          <w:b/>
          <w:sz w:val="26"/>
        </w:rPr>
        <w:t>Task 12: Launch the EC2 Instance web-server-a</w:t>
      </w:r>
    </w:p>
    <w:p>
      <w:pPr>
        <w:pStyle w:val="ListNumber"/>
      </w:pPr>
      <w:r>
        <w:t>In the search bar at the top of the console, type "EC2" and click "EC2" from the results.</w:t>
      </w:r>
    </w:p>
    <w:p>
      <w:pPr>
        <w:pStyle w:val="ListNumber"/>
      </w:pPr>
      <w:r>
        <w:t>In the left navigation pane, click "Instances".</w:t>
      </w:r>
    </w:p>
    <w:p>
      <w:pPr>
        <w:pStyle w:val="ListNumber"/>
      </w:pPr>
      <w:r>
        <w:t>Click the orange "Launch instances" button.</w:t>
      </w:r>
    </w:p>
    <w:p>
      <w:pPr>
        <w:pStyle w:val="ListNumber"/>
      </w:pPr>
      <w:r>
        <w:t>In the "Name" field, enter: web-server-a</w:t>
      </w:r>
    </w:p>
    <w:p>
      <w:pPr>
        <w:pStyle w:val="ListNumber"/>
      </w:pPr>
      <w:r>
        <w:t>Under "Application and OS Images", make sure "Amazon Linux" is selected as the AMI (this is the default option).</w:t>
      </w:r>
    </w:p>
    <w:p>
      <w:pPr>
        <w:pStyle w:val="ListNumber"/>
      </w:pPr>
      <w:r>
        <w:t>Under "Instance type", select: t2.micro</w:t>
      </w:r>
    </w:p>
    <w:p>
      <w:pPr>
        <w:pStyle w:val="ListNumber"/>
      </w:pPr>
      <w:r>
        <w:t>Under "Key pair (login)", click the dropdown and select "Proceed without a key pair (Not recommended)".</w:t>
      </w:r>
    </w:p>
    <w:p>
      <w:pPr>
        <w:pStyle w:val="ListNumber"/>
      </w:pPr>
      <w:r>
        <w:t>Under "Network settings", click "Edit".</w:t>
      </w:r>
    </w:p>
    <w:p>
      <w:pPr>
        <w:pStyle w:val="ListNumber"/>
      </w:pPr>
      <w:r>
        <w:t>Set "VPC" to "lab-vpc-a".</w:t>
      </w:r>
    </w:p>
    <w:p>
      <w:pPr>
        <w:pStyle w:val="ListNumber"/>
      </w:pPr>
      <w:r>
        <w:t>Set "Subnet" to "public-subnet-a".</w:t>
      </w:r>
    </w:p>
    <w:p>
      <w:pPr>
        <w:pStyle w:val="ListNumber"/>
      </w:pPr>
      <w:r>
        <w:t>Set "Auto-assign public IP" to "Enable".</w:t>
      </w:r>
    </w:p>
    <w:p>
      <w:pPr>
        <w:pStyle w:val="ListNumber"/>
      </w:pPr>
      <w:r>
        <w:t>Under "Firewall (security groups)", select "Select existing security group".</w:t>
      </w:r>
    </w:p>
    <w:p>
      <w:pPr>
        <w:pStyle w:val="ListNumber"/>
      </w:pPr>
      <w:r>
        <w:t>In the "Common security groups" list, check the box next to "sg-web-server-a".</w:t>
      </w:r>
    </w:p>
    <w:p>
      <w:pPr>
        <w:pStyle w:val="ListNumber"/>
      </w:pPr>
      <w:r>
        <w:t>Scroll down and click the orange "Launch instance" button.</w:t>
      </w:r>
    </w:p>
    <w:p>
      <w:pPr>
        <w:pStyle w:val="ListNumber"/>
      </w:pPr>
      <w:r>
        <w:t>Click "View all instances".</w:t>
      </w:r>
    </w:p>
    <w:p>
      <w:pPr>
        <w:pStyle w:val="ListNumber"/>
      </w:pPr>
      <w:r>
        <w:t>Wait until the "Instance state" column shows "Running" for web-server-a before continuing.</w:t>
      </w:r>
    </w:p>
    <w:p>
      <w:r>
        <w:rPr>
          <w:i/>
        </w:rPr>
        <w:t>[Screenshot placeholder]</w:t>
      </w:r>
    </w:p>
    <w:p>
      <w:r>
        <w:rPr>
          <w:b/>
          <w:sz w:val="26"/>
        </w:rPr>
        <w:t>Task 13: Launch the EC2 Instance web-server-b</w:t>
      </w:r>
    </w:p>
    <w:p>
      <w:pPr>
        <w:pStyle w:val="ListNumber"/>
      </w:pPr>
      <w:r>
        <w:t>In the left navigation pane, click "Instances".</w:t>
      </w:r>
    </w:p>
    <w:p>
      <w:pPr>
        <w:pStyle w:val="ListNumber"/>
      </w:pPr>
      <w:r>
        <w:t>Click the orange "Launch instances" button.</w:t>
      </w:r>
    </w:p>
    <w:p>
      <w:pPr>
        <w:pStyle w:val="ListNumber"/>
      </w:pPr>
      <w:r>
        <w:t>In the "Name" field, enter: web-server-b</w:t>
      </w:r>
    </w:p>
    <w:p>
      <w:pPr>
        <w:pStyle w:val="ListNumber"/>
      </w:pPr>
      <w:r>
        <w:t>Under "Application and OS Images", make sure "Amazon Linux" is selected as the AMI.</w:t>
      </w:r>
    </w:p>
    <w:p>
      <w:pPr>
        <w:pStyle w:val="ListNumber"/>
      </w:pPr>
      <w:r>
        <w:t>Under "Instance type", select: t2.micro</w:t>
      </w:r>
    </w:p>
    <w:p>
      <w:pPr>
        <w:pStyle w:val="ListNumber"/>
      </w:pPr>
      <w:r>
        <w:t>Under "Key pair (login)", click the dropdown and select "Proceed without a key pair (Not recommended)".</w:t>
      </w:r>
    </w:p>
    <w:p>
      <w:pPr>
        <w:pStyle w:val="ListNumber"/>
      </w:pPr>
      <w:r>
        <w:t>Under "Network settings", click "Edit".</w:t>
      </w:r>
    </w:p>
    <w:p>
      <w:pPr>
        <w:pStyle w:val="ListNumber"/>
      </w:pPr>
      <w:r>
        <w:t>Set "VPC" to "lab-vpc-b".</w:t>
      </w:r>
    </w:p>
    <w:p>
      <w:pPr>
        <w:pStyle w:val="ListNumber"/>
      </w:pPr>
      <w:r>
        <w:t>Set "Subnet" to "public-subnet-b".</w:t>
      </w:r>
    </w:p>
    <w:p>
      <w:pPr>
        <w:pStyle w:val="ListNumber"/>
      </w:pPr>
      <w:r>
        <w:t>Set "Auto-assign public IP" to "Enable".</w:t>
      </w:r>
    </w:p>
    <w:p>
      <w:pPr>
        <w:pStyle w:val="ListNumber"/>
      </w:pPr>
      <w:r>
        <w:t>Under "Firewall (security groups)", select "Select existing security group".</w:t>
      </w:r>
    </w:p>
    <w:p>
      <w:pPr>
        <w:pStyle w:val="ListNumber"/>
      </w:pPr>
      <w:r>
        <w:t>In the "Common security groups" list, check the box next to "sg-web-server-b".</w:t>
      </w:r>
    </w:p>
    <w:p>
      <w:pPr>
        <w:pStyle w:val="ListNumber"/>
      </w:pPr>
      <w:r>
        <w:t>Scroll down and click the orange "Launch instance" button.</w:t>
      </w:r>
    </w:p>
    <w:p>
      <w:pPr>
        <w:pStyle w:val="ListNumber"/>
      </w:pPr>
      <w:r>
        <w:t>Click "View all instances".</w:t>
      </w:r>
    </w:p>
    <w:p>
      <w:pPr>
        <w:pStyle w:val="ListNumber"/>
      </w:pPr>
      <w:r>
        <w:t>Wait until the "Instance state" column shows "Running" for web-server-b before continuing.</w:t>
      </w:r>
    </w:p>
    <w:p>
      <w:r>
        <w:rPr>
          <w:i/>
        </w:rPr>
        <w:t>[Screenshot placeholder]</w:t>
      </w:r>
    </w:p>
    <w:p>
      <w:r>
        <w:rPr>
          <w:b/>
          <w:sz w:val="26"/>
        </w:rPr>
        <w:t>Task 14: Create the VPC Peering Connection</w:t>
      </w:r>
    </w:p>
    <w:p>
      <w:pPr>
        <w:pStyle w:val="ListNumber"/>
      </w:pPr>
      <w:r>
        <w:t>In the search bar at the top of the console, type "VPC" and click "VPC" from the results.</w:t>
      </w:r>
    </w:p>
    <w:p>
      <w:pPr>
        <w:pStyle w:val="ListNumber"/>
      </w:pPr>
      <w:r>
        <w:t>In the left navigation pane, click "Peering connections".</w:t>
      </w:r>
    </w:p>
    <w:p>
      <w:pPr>
        <w:pStyle w:val="ListNumber"/>
      </w:pPr>
      <w:r>
        <w:t>Click the orange "Create peering connection" button.</w:t>
      </w:r>
    </w:p>
    <w:p>
      <w:pPr>
        <w:pStyle w:val="ListNumber"/>
      </w:pPr>
      <w:r>
        <w:t>In the "Peering connection name" field, enter: lab-vpc-a-to-lab-vpc-b</w:t>
      </w:r>
    </w:p>
    <w:p>
      <w:pPr>
        <w:pStyle w:val="ListNumber"/>
      </w:pPr>
      <w:r>
        <w:t>Under "VPC (Requester)", select "lab-vpc-a".</w:t>
      </w:r>
    </w:p>
    <w:p>
      <w:pPr>
        <w:pStyle w:val="ListNumber"/>
      </w:pPr>
      <w:r>
        <w:t>Under "Select another VPC to peer with", leave "My account" and "This Region" selected.</w:t>
      </w:r>
    </w:p>
    <w:p>
      <w:pPr>
        <w:pStyle w:val="ListNumber"/>
      </w:pPr>
      <w:r>
        <w:t>Under "VPC (Accepter)", select "lab-vpc-b".</w:t>
      </w:r>
    </w:p>
    <w:p>
      <w:pPr>
        <w:pStyle w:val="ListNumber"/>
      </w:pPr>
      <w:r>
        <w:t>Click the orange "Create peering connection" button.</w:t>
      </w:r>
    </w:p>
    <w:p>
      <w:pPr>
        <w:pStyle w:val="ListNumber"/>
      </w:pPr>
      <w:r>
        <w:t>Confirm the new connection appears with Status = "Pending acceptance".</w:t>
      </w:r>
    </w:p>
    <w:p>
      <w:r>
        <w:rPr>
          <w:i/>
        </w:rPr>
        <w:t>[Screenshot placeholder]</w:t>
      </w:r>
    </w:p>
    <w:p>
      <w:r>
        <w:rPr>
          <w:b/>
          <w:sz w:val="26"/>
        </w:rPr>
        <w:t>Task 15: Accept the Peering Request</w:t>
      </w:r>
    </w:p>
    <w:p>
      <w:pPr>
        <w:pStyle w:val="ListNumber"/>
      </w:pPr>
      <w:r>
        <w:t>In the left navigation pane, click "Peering connections".</w:t>
      </w:r>
    </w:p>
    <w:p>
      <w:pPr>
        <w:pStyle w:val="ListNumber"/>
      </w:pPr>
      <w:r>
        <w:t>Select the checkbox next to your peering connection ("lab-vpc-a-to-lab-vpc-b").</w:t>
      </w:r>
    </w:p>
    <w:p>
      <w:pPr>
        <w:pStyle w:val="ListNumber"/>
      </w:pPr>
      <w:r>
        <w:t>Click the "Actions" button.</w:t>
      </w:r>
    </w:p>
    <w:p>
      <w:pPr>
        <w:pStyle w:val="ListNumber"/>
      </w:pPr>
      <w:r>
        <w:t>Click "Accept request".</w:t>
      </w:r>
    </w:p>
    <w:p>
      <w:pPr>
        <w:pStyle w:val="ListNumber"/>
      </w:pPr>
      <w:r>
        <w:t>A confirmation dialog will appear - click "Accept request" again to confirm.</w:t>
      </w:r>
    </w:p>
    <w:p>
      <w:pPr>
        <w:pStyle w:val="ListNumber"/>
      </w:pPr>
      <w:r>
        <w:t>Click "Modify my route tables now" if prompted, or simply click "Close" - you will edit the route tables manually in the next task.</w:t>
      </w:r>
    </w:p>
    <w:p>
      <w:pPr>
        <w:pStyle w:val="ListNumber"/>
      </w:pPr>
      <w:r>
        <w:t>Confirm the Status column now shows "Active".</w:t>
      </w:r>
    </w:p>
    <w:p>
      <w:r>
        <w:rPr>
          <w:i/>
        </w:rPr>
        <w:t>[Screenshot placeholder]</w:t>
      </w:r>
    </w:p>
    <w:p>
      <w:r>
        <w:rPr>
          <w:b/>
          <w:sz w:val="26"/>
        </w:rPr>
        <w:t>Task 16: Update the Route Table for VPC-A</w:t>
      </w:r>
    </w:p>
    <w:p>
      <w:pPr>
        <w:pStyle w:val="ListNumber"/>
      </w:pPr>
      <w:r>
        <w:t>In the left navigation pane, click "Route Tables".</w:t>
      </w:r>
    </w:p>
    <w:p>
      <w:pPr>
        <w:pStyle w:val="ListNumber"/>
      </w:pPr>
      <w:r>
        <w:t>Select "rt-vpc-a" from the list.</w:t>
      </w:r>
    </w:p>
    <w:p>
      <w:pPr>
        <w:pStyle w:val="ListNumber"/>
      </w:pPr>
      <w:r>
        <w:t>Click the "Routes" tab near the bottom of the page.</w:t>
      </w:r>
    </w:p>
    <w:p>
      <w:pPr>
        <w:pStyle w:val="ListNumber"/>
      </w:pPr>
      <w:r>
        <w:t>Click "Edit routes".</w:t>
      </w:r>
    </w:p>
    <w:p>
      <w:pPr>
        <w:pStyle w:val="ListNumber"/>
      </w:pPr>
      <w:r>
        <w:t>Click "Add route".</w:t>
      </w:r>
    </w:p>
    <w:p>
      <w:pPr>
        <w:pStyle w:val="ListNumber"/>
      </w:pPr>
      <w:r>
        <w:t>In the "Destination" field, enter: 10.1.0.0/16</w:t>
      </w:r>
    </w:p>
    <w:p>
      <w:pPr>
        <w:pStyle w:val="ListNumber"/>
      </w:pPr>
      <w:r>
        <w:t>Click the "Target" dropdown, select "Peering Connection", then select your peering connection ("lab-vpc-a-to-lab-vpc-b").</w:t>
      </w:r>
    </w:p>
    <w:p>
      <w:pPr>
        <w:pStyle w:val="ListNumber"/>
      </w:pPr>
      <w:r>
        <w:t>Click "Save changes".</w:t>
      </w:r>
    </w:p>
    <w:p>
      <w:pPr>
        <w:pStyle w:val="ListNumber"/>
      </w:pPr>
      <w:r>
        <w:t>Confirm the new route now appears in the route list for "rt-vpc-a".</w:t>
      </w:r>
    </w:p>
    <w:p>
      <w:r>
        <w:rPr>
          <w:i/>
        </w:rPr>
        <w:t>[Screenshot placeholder]</w:t>
      </w:r>
    </w:p>
    <w:p>
      <w:r>
        <w:rPr>
          <w:b/>
          <w:sz w:val="26"/>
        </w:rPr>
        <w:t>Task 17: Update the Route Table for VPC-B</w:t>
      </w:r>
    </w:p>
    <w:p>
      <w:pPr>
        <w:pStyle w:val="ListNumber"/>
      </w:pPr>
      <w:r>
        <w:t>In the left navigation pane, click "Route Tables".</w:t>
      </w:r>
    </w:p>
    <w:p>
      <w:pPr>
        <w:pStyle w:val="ListNumber"/>
      </w:pPr>
      <w:r>
        <w:t>Select "rt-vpc-b" from the list.</w:t>
      </w:r>
    </w:p>
    <w:p>
      <w:pPr>
        <w:pStyle w:val="ListNumber"/>
      </w:pPr>
      <w:r>
        <w:t>Click the "Routes" tab near the bottom of the page.</w:t>
      </w:r>
    </w:p>
    <w:p>
      <w:pPr>
        <w:pStyle w:val="ListNumber"/>
      </w:pPr>
      <w:r>
        <w:t>Click "Edit routes".</w:t>
      </w:r>
    </w:p>
    <w:p>
      <w:pPr>
        <w:pStyle w:val="ListNumber"/>
      </w:pPr>
      <w:r>
        <w:t>Click "Add route".</w:t>
      </w:r>
    </w:p>
    <w:p>
      <w:pPr>
        <w:pStyle w:val="ListNumber"/>
      </w:pPr>
      <w:r>
        <w:t>In the "Destination" field, enter: 10.0.0.0/16</w:t>
      </w:r>
    </w:p>
    <w:p>
      <w:pPr>
        <w:pStyle w:val="ListNumber"/>
      </w:pPr>
      <w:r>
        <w:t>Click the "Target" dropdown, select "Peering Connection", then select your peering connection ("lab-vpc-a-to-lab-vpc-b").</w:t>
      </w:r>
    </w:p>
    <w:p>
      <w:pPr>
        <w:pStyle w:val="ListNumber"/>
      </w:pPr>
      <w:r>
        <w:t>Click "Save changes".</w:t>
      </w:r>
    </w:p>
    <w:p>
      <w:pPr>
        <w:pStyle w:val="ListNumber"/>
      </w:pPr>
      <w:r>
        <w:t>Confirm the new route now appears in the route list for "rt-vpc-b".</w:t>
      </w:r>
    </w:p>
    <w:p>
      <w:r>
        <w:rPr>
          <w:i/>
        </w:rPr>
        <w:t>[Screenshot placeholder]</w:t>
      </w:r>
    </w:p>
    <w:p>
      <w:r>
        <w:rPr>
          <w:b/>
          <w:sz w:val="26"/>
        </w:rPr>
        <w:t>Task 18: Find the Private IP Address of web-server-b</w:t>
      </w:r>
    </w:p>
    <w:p>
      <w:pPr>
        <w:pStyle w:val="ListNumber"/>
      </w:pPr>
      <w:r>
        <w:t>In the search bar at the top of the console, type "EC2" and click "EC2" from the results.</w:t>
      </w:r>
    </w:p>
    <w:p>
      <w:pPr>
        <w:pStyle w:val="ListNumber"/>
      </w:pPr>
      <w:r>
        <w:t>In the left navigation pane, click "Instances".</w:t>
      </w:r>
    </w:p>
    <w:p>
      <w:pPr>
        <w:pStyle w:val="ListNumber"/>
      </w:pPr>
      <w:r>
        <w:t>Select the checkbox next to "web-server-b".</w:t>
      </w:r>
    </w:p>
    <w:p>
      <w:pPr>
        <w:pStyle w:val="ListNumber"/>
      </w:pPr>
      <w:r>
        <w:t>In the details panel below, find the "Private IPv4 addresses" field.</w:t>
      </w:r>
    </w:p>
    <w:p>
      <w:pPr>
        <w:pStyle w:val="ListNumber"/>
      </w:pPr>
      <w:r>
        <w:t>Write down this IP address (for example, 10.1.1.xxx) - you will need it in the next task.</w:t>
      </w:r>
    </w:p>
    <w:p>
      <w:r>
        <w:rPr>
          <w:i/>
        </w:rPr>
        <w:t>[Screenshot placeholder]</w:t>
      </w:r>
    </w:p>
    <w:p>
      <w:r>
        <w:rPr>
          <w:b/>
          <w:sz w:val="26"/>
        </w:rPr>
        <w:t>Task 19: Connect to web-server-a</w:t>
      </w:r>
    </w:p>
    <w:p>
      <w:pPr>
        <w:pStyle w:val="ListNumber"/>
      </w:pPr>
      <w:r>
        <w:t>In the left navigation pane, click "Instances".</w:t>
      </w:r>
    </w:p>
    <w:p>
      <w:pPr>
        <w:pStyle w:val="ListNumber"/>
      </w:pPr>
      <w:r>
        <w:t>Select the checkbox next to "web-server-a".</w:t>
      </w:r>
    </w:p>
    <w:p>
      <w:pPr>
        <w:pStyle w:val="ListNumber"/>
      </w:pPr>
      <w:r>
        <w:t>Click the "Connect" button near the top of the page.</w:t>
      </w:r>
    </w:p>
    <w:p>
      <w:pPr>
        <w:pStyle w:val="ListNumber"/>
      </w:pPr>
      <w:r>
        <w:t>On the "Connect to instance" page, select the "EC2 Instance Connect" tab (it should be selected by default).</w:t>
      </w:r>
    </w:p>
    <w:p>
      <w:pPr>
        <w:pStyle w:val="ListNumber"/>
      </w:pPr>
      <w:r>
        <w:t>Leave the "User name" field as "ec2-user".</w:t>
      </w:r>
    </w:p>
    <w:p>
      <w:pPr>
        <w:pStyle w:val="ListNumber"/>
      </w:pPr>
      <w:r>
        <w:t>Click the orange "Connect" button.</w:t>
      </w:r>
    </w:p>
    <w:p>
      <w:pPr>
        <w:pStyle w:val="ListNumber"/>
      </w:pPr>
      <w:r>
        <w:t>Wait for a new browser tab to open with a terminal window connected to web-server-a.</w:t>
      </w:r>
    </w:p>
    <w:p>
      <w:r>
        <w:rPr>
          <w:i/>
        </w:rPr>
        <w:t>[Screenshot placeholder]</w:t>
      </w:r>
    </w:p>
    <w:p>
      <w:r>
        <w:rPr>
          <w:b/>
          <w:sz w:val="26"/>
        </w:rPr>
        <w:t>Task 20: Ping web-server-b From web-server-a</w:t>
      </w:r>
    </w:p>
    <w:p>
      <w:pPr>
        <w:pStyle w:val="ListNumber"/>
      </w:pPr>
      <w:r>
        <w:t>In the terminal window connected to web-server-a, type the following command, replacing the IP with the private IP address you wrote down in Task 18:</w:t>
      </w:r>
    </w:p>
    <w:p>
      <w:pPr>
        <w:pStyle w:val="ListNumber"/>
      </w:pPr>
      <w:r>
        <w:t>ping &lt;private-ip-of-web-server-b&gt;</w:t>
      </w:r>
    </w:p>
    <w:p>
      <w:pPr>
        <w:pStyle w:val="ListNumber"/>
      </w:pPr>
      <w:r>
        <w:t>Press Enter.</w:t>
      </w:r>
    </w:p>
    <w:p>
      <w:pPr>
        <w:pStyle w:val="ListNumber"/>
      </w:pPr>
      <w:r>
        <w:t>Watch the output. You should see repeated lines similar to: "64 bytes from 10.1.1.xxx: icmp_seq=1 ttl=64 time=1.2 ms".</w:t>
      </w:r>
    </w:p>
    <w:p>
      <w:pPr>
        <w:pStyle w:val="ListNumber"/>
      </w:pPr>
      <w:r>
        <w:t>Let it run for a few replies, then press Ctrl+C to stop the ping.</w:t>
      </w:r>
    </w:p>
    <w:p>
      <w:pPr>
        <w:pStyle w:val="ListNumber"/>
      </w:pPr>
      <w:r>
        <w:t>If you see successful replies with no "Request timeout" or "100% packet loss" messages, connectivity between the two VPCs is working correctly.</w:t>
      </w:r>
    </w:p>
    <w:p>
      <w:r>
        <w:rPr>
          <w:i/>
        </w:rPr>
        <w:t>[Screenshot placeholder]</w:t>
      </w:r>
    </w:p>
    <w:p>
      <w:pPr>
        <w:pStyle w:val="Heading2"/>
      </w:pPr>
      <w:r>
        <w:t>Expected Outcome</w:t>
      </w:r>
    </w:p>
    <w:p>
      <w:r>
        <w:t>At the end of this lab, you should have two custom VPCs (lab-vpc-a and lab-vpc-b), each with a public subnet, an attached Internet Gateway, a configured route table, and one running EC2 instance. An Active VPC Peering Connection should link the two VPCs, with both route tables updated so traffic between the two CIDR ranges flows through the peering connection, and a successful ping between the two instances.</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Two custom VPCs exist</w:t>
            </w:r>
          </w:p>
        </w:tc>
        <w:tc>
          <w:tcPr>
            <w:tcW w:type="dxa" w:w="2880"/>
          </w:tcPr>
          <w:p>
            <w:r>
              <w:t>ec2:DescribeVpcs</w:t>
            </w:r>
          </w:p>
        </w:tc>
        <w:tc>
          <w:tcPr>
            <w:tcW w:type="dxa" w:w="2880"/>
          </w:tcPr>
          <w:p>
            <w:r>
              <w:t>Exactly 2 non-default VPCs found</w:t>
            </w:r>
          </w:p>
        </w:tc>
      </w:tr>
      <w:tr>
        <w:tc>
          <w:tcPr>
            <w:tcW w:type="dxa" w:w="2880"/>
          </w:tcPr>
          <w:p>
            <w:r>
              <w:t>lab-vpc-a exists with correct CIDR</w:t>
            </w:r>
          </w:p>
        </w:tc>
        <w:tc>
          <w:tcPr>
            <w:tcW w:type="dxa" w:w="2880"/>
          </w:tcPr>
          <w:p>
            <w:r>
              <w:t>ec2:DescribeVpcs</w:t>
            </w:r>
          </w:p>
        </w:tc>
        <w:tc>
          <w:tcPr>
            <w:tcW w:type="dxa" w:w="2880"/>
          </w:tcPr>
          <w:p>
            <w:r>
              <w:t>Tag Name=lab-vpc-a, CidrBlock=10.0.0.0/16</w:t>
            </w:r>
          </w:p>
        </w:tc>
      </w:tr>
      <w:tr>
        <w:tc>
          <w:tcPr>
            <w:tcW w:type="dxa" w:w="2880"/>
          </w:tcPr>
          <w:p>
            <w:r>
              <w:t>lab-vpc-b exists with correct CIDR</w:t>
            </w:r>
          </w:p>
        </w:tc>
        <w:tc>
          <w:tcPr>
            <w:tcW w:type="dxa" w:w="2880"/>
          </w:tcPr>
          <w:p>
            <w:r>
              <w:t>ec2:DescribeVpcs</w:t>
            </w:r>
          </w:p>
        </w:tc>
        <w:tc>
          <w:tcPr>
            <w:tcW w:type="dxa" w:w="2880"/>
          </w:tcPr>
          <w:p>
            <w:r>
              <w:t>Tag Name=lab-vpc-b, CidrBlock=10.1.0.0/16</w:t>
            </w:r>
          </w:p>
        </w:tc>
      </w:tr>
      <w:tr>
        <w:tc>
          <w:tcPr>
            <w:tcW w:type="dxa" w:w="2880"/>
          </w:tcPr>
          <w:p>
            <w:r>
              <w:t>One Public Subnet in each VPC</w:t>
            </w:r>
          </w:p>
        </w:tc>
        <w:tc>
          <w:tcPr>
            <w:tcW w:type="dxa" w:w="2880"/>
          </w:tcPr>
          <w:p>
            <w:r>
              <w:t>ec2:DescribeSubnets</w:t>
            </w:r>
          </w:p>
        </w:tc>
        <w:tc>
          <w:tcPr>
            <w:tcW w:type="dxa" w:w="2880"/>
          </w:tcPr>
          <w:p>
            <w:r>
              <w:t>A subnet with the expected CIDR exists in each VPC</w:t>
            </w:r>
          </w:p>
        </w:tc>
      </w:tr>
      <w:tr>
        <w:tc>
          <w:tcPr>
            <w:tcW w:type="dxa" w:w="2880"/>
          </w:tcPr>
          <w:p>
            <w:r>
              <w:t>Internet Gateway attached to each VPC</w:t>
            </w:r>
          </w:p>
        </w:tc>
        <w:tc>
          <w:tcPr>
            <w:tcW w:type="dxa" w:w="2880"/>
          </w:tcPr>
          <w:p>
            <w:r>
              <w:t>ec2:DescribeInternetGateways</w:t>
            </w:r>
          </w:p>
        </w:tc>
        <w:tc>
          <w:tcPr>
            <w:tcW w:type="dxa" w:w="2880"/>
          </w:tcPr>
          <w:p>
            <w:r>
              <w:t>An IGW is attached with State=available</w:t>
            </w:r>
          </w:p>
        </w:tc>
      </w:tr>
      <w:tr>
        <w:tc>
          <w:tcPr>
            <w:tcW w:type="dxa" w:w="2880"/>
          </w:tcPr>
          <w:p>
            <w:r>
              <w:t>Route Tables configured</w:t>
            </w:r>
          </w:p>
        </w:tc>
        <w:tc>
          <w:tcPr>
            <w:tcW w:type="dxa" w:w="2880"/>
          </w:tcPr>
          <w:p>
            <w:r>
              <w:t>ec2:DescribeRouteTables</w:t>
            </w:r>
          </w:p>
        </w:tc>
        <w:tc>
          <w:tcPr>
            <w:tcW w:type="dxa" w:w="2880"/>
          </w:tcPr>
          <w:p>
            <w:r>
              <w:t>A route to 0.0.0.0/0 via the Internet Gateway exists</w:t>
            </w:r>
          </w:p>
        </w:tc>
      </w:tr>
      <w:tr>
        <w:tc>
          <w:tcPr>
            <w:tcW w:type="dxa" w:w="2880"/>
          </w:tcPr>
          <w:p>
            <w:r>
              <w:t>One EC2 instance in each VPC</w:t>
            </w:r>
          </w:p>
        </w:tc>
        <w:tc>
          <w:tcPr>
            <w:tcW w:type="dxa" w:w="2880"/>
          </w:tcPr>
          <w:p>
            <w:r>
              <w:t>ec2:DescribeInstances</w:t>
            </w:r>
          </w:p>
        </w:tc>
        <w:tc>
          <w:tcPr>
            <w:tcW w:type="dxa" w:w="2880"/>
          </w:tcPr>
          <w:p>
            <w:r>
              <w:t>Exactly 1 pending/running instance per VPC</w:t>
            </w:r>
          </w:p>
        </w:tc>
      </w:tr>
      <w:tr>
        <w:tc>
          <w:tcPr>
            <w:tcW w:type="dxa" w:w="2880"/>
          </w:tcPr>
          <w:p>
            <w:r>
              <w:t>VPC Peering Connection exists</w:t>
            </w:r>
          </w:p>
        </w:tc>
        <w:tc>
          <w:tcPr>
            <w:tcW w:type="dxa" w:w="2880"/>
          </w:tcPr>
          <w:p>
            <w:r>
              <w:t>ec2:DescribeVpcPeeringConnections</w:t>
            </w:r>
          </w:p>
        </w:tc>
        <w:tc>
          <w:tcPr>
            <w:tcW w:type="dxa" w:w="2880"/>
          </w:tcPr>
          <w:p>
            <w:r>
              <w:t>A connection between lab-vpc-a and lab-vpc-b is found</w:t>
            </w:r>
          </w:p>
        </w:tc>
      </w:tr>
      <w:tr>
        <w:tc>
          <w:tcPr>
            <w:tcW w:type="dxa" w:w="2880"/>
          </w:tcPr>
          <w:p>
            <w:r>
              <w:t>Status = Active</w:t>
            </w:r>
          </w:p>
        </w:tc>
        <w:tc>
          <w:tcPr>
            <w:tcW w:type="dxa" w:w="2880"/>
          </w:tcPr>
          <w:p>
            <w:r>
              <w:t>ec2:DescribeVpcPeeringConnections</w:t>
            </w:r>
          </w:p>
        </w:tc>
        <w:tc>
          <w:tcPr>
            <w:tcW w:type="dxa" w:w="2880"/>
          </w:tcPr>
          <w:p>
            <w:r>
              <w:t>Status.Code = 'active'</w:t>
            </w:r>
          </w:p>
        </w:tc>
      </w:tr>
      <w:tr>
        <w:tc>
          <w:tcPr>
            <w:tcW w:type="dxa" w:w="2880"/>
          </w:tcPr>
          <w:p>
            <w:r>
              <w:t>Route Tables updated correctly</w:t>
            </w:r>
          </w:p>
        </w:tc>
        <w:tc>
          <w:tcPr>
            <w:tcW w:type="dxa" w:w="2880"/>
          </w:tcPr>
          <w:p>
            <w:r>
              <w:t>ec2:DescribeRouteTables</w:t>
            </w:r>
          </w:p>
        </w:tc>
        <w:tc>
          <w:tcPr>
            <w:tcW w:type="dxa" w:w="2880"/>
          </w:tcPr>
          <w:p>
            <w:r>
              <w:t>Each VPC routes the other's CIDR via the peering connection</w:t>
            </w:r>
          </w:p>
        </w:tc>
      </w:tr>
      <w:tr>
        <w:tc>
          <w:tcPr>
            <w:tcW w:type="dxa" w:w="2880"/>
          </w:tcPr>
          <w:p>
            <w:r>
              <w:t>Security Groups allow ICMP</w:t>
            </w:r>
          </w:p>
        </w:tc>
        <w:tc>
          <w:tcPr>
            <w:tcW w:type="dxa" w:w="2880"/>
          </w:tcPr>
          <w:p>
            <w:r>
              <w:t>ec2:DescribeSecurityGroups</w:t>
            </w:r>
          </w:p>
        </w:tc>
        <w:tc>
          <w:tcPr>
            <w:tcW w:type="dxa" w:w="2880"/>
          </w:tcPr>
          <w:p>
            <w:r>
              <w:t>An inbound rule permits ICMP traffic</w:t>
            </w:r>
          </w:p>
        </w:tc>
      </w:tr>
      <w:tr>
        <w:tc>
          <w:tcPr>
            <w:tcW w:type="dxa" w:w="2880"/>
          </w:tcPr>
          <w:p>
            <w:r>
              <w:t>EC2 instances can communicate through the VPC Peering Connection</w:t>
            </w:r>
          </w:p>
        </w:tc>
        <w:tc>
          <w:tcPr>
            <w:tcW w:type="dxa" w:w="2880"/>
          </w:tcPr>
          <w:p>
            <w:r>
              <w:t>EC2 Instance Connect / SSM (Remote Command Execution)</w:t>
            </w:r>
          </w:p>
        </w:tc>
        <w:tc>
          <w:tcPr>
            <w:tcW w:type="dxa" w:w="2880"/>
          </w:tcPr>
          <w:p>
            <w:r>
              <w:t>A ping from one EC2 instance to the private IP address of the other EC2 instance succeeds with 0% packet loss.</w:t>
            </w:r>
          </w:p>
        </w:tc>
      </w:tr>
    </w:tbl>
    <w:p>
      <w:pPr>
        <w:pStyle w:val="Heading2"/>
      </w:pPr>
      <w:r>
        <w:t>Completion Criteria</w:t>
      </w:r>
    </w:p>
    <w:p>
      <w:r>
        <w:t>This lab is complete when both VPCs, their networking, and their EC2 instances are correctly configured, the peering connection is active with both route tables updated, and the two instances can successfully ping each other. No further action is required - your AWS account will be cleaned up automatically once the lab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