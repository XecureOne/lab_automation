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3.8: Practice Using Amazon S3 to Create Buckets, Upload, Rename and Delete Objects</w:t>
      </w:r>
    </w:p>
    <w:p>
      <w:r>
        <w:rPr>
          <w:b/>
        </w:rPr>
        <w:t xml:space="preserve">Difficulty: </w:t>
      </w:r>
      <w:r>
        <w:t xml:space="preserve">Easy    </w:t>
      </w:r>
      <w:r>
        <w:rPr>
          <w:b/>
        </w:rPr>
        <w:t xml:space="preserve">Duration: </w:t>
      </w:r>
      <w:r>
        <w:t>30-40 minutes</w:t>
      </w:r>
    </w:p>
    <w:p>
      <w:pPr>
        <w:pStyle w:val="Heading2"/>
      </w:pPr>
      <w:r>
        <w:t>Introduction</w:t>
      </w:r>
    </w:p>
    <w:p>
      <w:r>
        <w:t>Amazon S3 is an object storage service used to store and manage files of any kind. This lab focuses on the fundamentals: creating a bucket, organizing it with folders, uploading objects, renaming an object using the console's built-in Rename action, and deleting an object you no longer need.</w:t>
      </w:r>
    </w:p>
    <w:p>
      <w:pPr>
        <w:pStyle w:val="Heading2"/>
      </w:pPr>
      <w:r>
        <w:t>Objectives</w:t>
      </w:r>
    </w:p>
    <w:p>
      <w:pPr>
        <w:pStyle w:val="ListBullet"/>
      </w:pPr>
      <w:r>
        <w:t>Create an Amazon S3 bucket</w:t>
      </w:r>
    </w:p>
    <w:p>
      <w:pPr>
        <w:pStyle w:val="ListBullet"/>
      </w:pPr>
      <w:r>
        <w:t>Create folders</w:t>
      </w:r>
    </w:p>
    <w:p>
      <w:pPr>
        <w:pStyle w:val="ListBullet"/>
      </w:pPr>
      <w:r>
        <w:t>Upload objects</w:t>
      </w:r>
    </w:p>
    <w:p>
      <w:pPr>
        <w:pStyle w:val="ListBullet"/>
      </w:pPr>
      <w:r>
        <w:t>Rename an object</w:t>
      </w:r>
    </w:p>
    <w:p>
      <w:pPr>
        <w:pStyle w:val="ListBullet"/>
      </w:pPr>
      <w:r>
        <w:t>Delete an object</w:t>
      </w:r>
    </w:p>
    <w:p>
      <w:pPr>
        <w:pStyle w:val="ListBullet"/>
      </w:pPr>
      <w:r>
        <w:t>Understand basic object management in Amazon S3</w:t>
      </w:r>
    </w:p>
    <w:p>
      <w:pPr>
        <w:pStyle w:val="Heading2"/>
      </w:pPr>
      <w:r>
        <w:t>Scenario</w:t>
      </w:r>
    </w:p>
    <w:p>
      <w:r>
        <w:t>Your organization uses Amazon S3 to store application files, reports, images, and backups. As a Cloud Engineer, your task is to create a bucket, organize it with folders, upload objects, rename an uploaded document, and remove an object that is no longer needed.</w:t>
      </w:r>
    </w:p>
    <w:p>
      <w:pPr>
        <w:pStyle w:val="Heading2"/>
      </w:pPr>
      <w:r>
        <w:t>Prerequisites</w:t>
      </w:r>
    </w:p>
    <w:p>
      <w:r>
        <w:t>An AWS account with access to the S3 console. This lab is completely self-contained and does not assume any AWS resources already exist. You will also need one small image file and one PDF or text file on your computer to upload.</w:t>
      </w:r>
    </w:p>
    <w:p>
      <w:pPr>
        <w:pStyle w:val="Heading2"/>
      </w:pPr>
      <w:r>
        <w:t>Step-by-Step Instructions</w:t>
      </w:r>
    </w:p>
    <w:p>
      <w:r>
        <w:rPr>
          <w:b/>
          <w:sz w:val="26"/>
        </w:rPr>
        <w:t>Step 1: Open the Amazon S3 Console</w:t>
      </w:r>
    </w:p>
    <w:p>
      <w:pPr>
        <w:pStyle w:val="ListNumber"/>
      </w:pPr>
      <w:r>
        <w:t>Sign in to the AWS Management Console. In the search bar at the top, type "S3" and click "S3" from the results.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2: Create an S3 Bucket</w:t>
      </w:r>
    </w:p>
    <w:p>
      <w:pPr>
        <w:pStyle w:val="ListNumber"/>
      </w:pPr>
      <w:r>
        <w:t>Click the orange "Create bucket" button.</w:t>
      </w:r>
    </w:p>
    <w:p>
      <w:pPr>
        <w:pStyle w:val="ListNumber"/>
      </w:pPr>
      <w:r>
        <w:t>In the "Bucket name" field, enter: lab-3-8-&lt;your-student-id&gt; (for example, lab-3-8-student01).</w:t>
      </w:r>
    </w:p>
    <w:p>
      <w:pPr>
        <w:pStyle w:val="ListNumber"/>
      </w:pPr>
      <w:r>
        <w:t>Under "AWS Region", leave it set to the current Region.</w:t>
      </w:r>
    </w:p>
    <w:p>
      <w:pPr>
        <w:pStyle w:val="ListNumber"/>
      </w:pPr>
      <w:r>
        <w:t>Under "Object Ownership", leave "ACLs disabled" selected.</w:t>
      </w:r>
    </w:p>
    <w:p>
      <w:pPr>
        <w:pStyle w:val="ListNumber"/>
      </w:pPr>
      <w:r>
        <w:t>Under "Block Public Access settings for this bucket", leave all four boxes checked (the default).</w:t>
      </w:r>
    </w:p>
    <w:p>
      <w:pPr>
        <w:pStyle w:val="ListNumber"/>
      </w:pPr>
      <w:r>
        <w:t>Under "Bucket Versioning", leave "Disable" selected.</w:t>
      </w:r>
    </w:p>
    <w:p>
      <w:pPr>
        <w:pStyle w:val="ListNumber"/>
      </w:pPr>
      <w:r>
        <w:t>Leave every other setting as default.</w:t>
      </w:r>
    </w:p>
    <w:p>
      <w:pPr>
        <w:pStyle w:val="ListNumber"/>
      </w:pPr>
      <w:r>
        <w:t>Scroll down and click the orange "Create bucket" button.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3: Create Two Folders</w:t>
      </w:r>
    </w:p>
    <w:p>
      <w:pPr>
        <w:pStyle w:val="ListNumber"/>
      </w:pPr>
      <w:r>
        <w:t>On the "Buckets" list page, click the name of your new bucket to open it.</w:t>
      </w:r>
    </w:p>
    <w:p>
      <w:pPr>
        <w:pStyle w:val="ListNumber"/>
      </w:pPr>
      <w:r>
        <w:t>Click the "Create folder" button.</w:t>
      </w:r>
    </w:p>
    <w:p>
      <w:pPr>
        <w:pStyle w:val="ListNumber"/>
      </w:pPr>
      <w:r>
        <w:t>In the "Folder name" field, enter: images</w:t>
      </w:r>
    </w:p>
    <w:p>
      <w:pPr>
        <w:pStyle w:val="ListNumber"/>
      </w:pPr>
      <w:r>
        <w:t>Click the orange "Create folder" button.</w:t>
      </w:r>
    </w:p>
    <w:p>
      <w:pPr>
        <w:pStyle w:val="ListNumber"/>
      </w:pPr>
      <w:r>
        <w:t>Click "Create folder" again.</w:t>
      </w:r>
    </w:p>
    <w:p>
      <w:pPr>
        <w:pStyle w:val="ListNumber"/>
      </w:pPr>
      <w:r>
        <w:t>In the "Folder name" field, enter: documents</w:t>
      </w:r>
    </w:p>
    <w:p>
      <w:pPr>
        <w:pStyle w:val="ListNumber"/>
      </w:pPr>
      <w:r>
        <w:t>Click the orange "Create folder" button.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4: Upload Objects</w:t>
      </w:r>
    </w:p>
    <w:p>
      <w:pPr>
        <w:pStyle w:val="ListNumber"/>
      </w:pPr>
      <w:r>
        <w:t>Click the folder named "images" to open it.</w:t>
      </w:r>
    </w:p>
    <w:p>
      <w:pPr>
        <w:pStyle w:val="ListNumber"/>
      </w:pPr>
      <w:r>
        <w:t>Click the "Upload" button, then "Add files", and select one image file from your computer.</w:t>
      </w:r>
    </w:p>
    <w:p>
      <w:pPr>
        <w:pStyle w:val="ListNumber"/>
      </w:pPr>
      <w:r>
        <w:t>Scroll down and click the orange "Upload" button, then click "Close" once it succeeds.</w:t>
      </w:r>
    </w:p>
    <w:p>
      <w:pPr>
        <w:pStyle w:val="ListNumber"/>
      </w:pPr>
      <w:r>
        <w:t>Click the bucket name in the breadcrumb to return to the bucket root.</w:t>
      </w:r>
    </w:p>
    <w:p>
      <w:pPr>
        <w:pStyle w:val="ListNumber"/>
      </w:pPr>
      <w:r>
        <w:t>Click the folder named "documents" to open it.</w:t>
      </w:r>
    </w:p>
    <w:p>
      <w:pPr>
        <w:pStyle w:val="ListNumber"/>
      </w:pPr>
      <w:r>
        <w:t>Click the "Upload" button, then "Add files", and select one PDF or text file from your computer.</w:t>
      </w:r>
    </w:p>
    <w:p>
      <w:pPr>
        <w:pStyle w:val="ListNumber"/>
      </w:pPr>
      <w:r>
        <w:t>Scroll down and click the orange "Upload" button, then click "Close" once it succeeds.</w:t>
      </w:r>
    </w:p>
    <w:p>
      <w:pPr>
        <w:pStyle w:val="ListNumber"/>
      </w:pPr>
      <w:r>
        <w:t>Confirm both files appear in their respective folders.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5: Rename the Uploaded Document</w:t>
      </w:r>
    </w:p>
    <w:p>
      <w:pPr>
        <w:pStyle w:val="ListNumber"/>
      </w:pPr>
      <w:r>
        <w:t>Navigate to the "documents" folder.</w:t>
      </w:r>
    </w:p>
    <w:p>
      <w:pPr>
        <w:pStyle w:val="ListNumber"/>
      </w:pPr>
      <w:r>
        <w:t>Select the checkbox next to the uploaded document.</w:t>
      </w:r>
    </w:p>
    <w:p>
      <w:pPr>
        <w:pStyle w:val="ListNumber"/>
      </w:pPr>
      <w:r>
        <w:t>Click "Actions", then click "Rename".</w:t>
      </w:r>
    </w:p>
    <w:p>
      <w:pPr>
        <w:pStyle w:val="ListNumber"/>
      </w:pPr>
      <w:r>
        <w:t>In the "New name" field, enter: report-copy (keep the original file extension).</w:t>
      </w:r>
    </w:p>
    <w:p>
      <w:pPr>
        <w:pStyle w:val="ListNumber"/>
      </w:pPr>
      <w:r>
        <w:t>Click "Save" (or "Rename") to confirm.</w:t>
      </w:r>
    </w:p>
    <w:p>
      <w:pPr>
        <w:pStyle w:val="ListNumber"/>
      </w:pPr>
      <w:r>
        <w:t>Verify that the object in the "documents" folder is now named "report-copy".</w:t>
      </w:r>
    </w:p>
    <w:p>
      <w:r>
        <w:rPr>
          <w:i/>
        </w:rPr>
        <w:t>[Screenshot placeholder]</w:t>
      </w:r>
    </w:p>
    <w:p>
      <w:r>
        <w:rPr>
          <w:b/>
          <w:sz w:val="26"/>
        </w:rPr>
        <w:t>Step 6: Delete the Uploaded Image</w:t>
      </w:r>
    </w:p>
    <w:p>
      <w:pPr>
        <w:pStyle w:val="ListNumber"/>
      </w:pPr>
      <w:r>
        <w:t>Navigate to the "images" folder.</w:t>
      </w:r>
    </w:p>
    <w:p>
      <w:pPr>
        <w:pStyle w:val="ListNumber"/>
      </w:pPr>
      <w:r>
        <w:t>Select the checkbox next to the uploaded image.</w:t>
      </w:r>
    </w:p>
    <w:p>
      <w:pPr>
        <w:pStyle w:val="ListNumber"/>
      </w:pPr>
      <w:r>
        <w:t>Click "Delete".</w:t>
      </w:r>
    </w:p>
    <w:p>
      <w:pPr>
        <w:pStyle w:val="ListNumber"/>
      </w:pPr>
      <w:r>
        <w:t>Type "permanently delete" in the confirmation field.</w:t>
      </w:r>
    </w:p>
    <w:p>
      <w:pPr>
        <w:pStyle w:val="ListNumber"/>
      </w:pPr>
      <w:r>
        <w:t>Click the red "Delete objects" button.</w:t>
      </w:r>
    </w:p>
    <w:p>
      <w:pPr>
        <w:pStyle w:val="ListNumber"/>
      </w:pPr>
      <w:r>
        <w:t>Verify that the "images" folder no longer contains any objects.</w:t>
      </w:r>
    </w:p>
    <w:p>
      <w:pPr>
        <w:pStyle w:val="ListNumber"/>
      </w:pPr>
      <w:r>
        <w:t>This is the final task in this lab.</w:t>
      </w:r>
    </w:p>
    <w:p>
      <w:r>
        <w:rPr>
          <w:i/>
        </w:rPr>
        <w:t>[Screenshot placeholder]</w:t>
      </w:r>
    </w:p>
    <w:p>
      <w:pPr>
        <w:pStyle w:val="Heading2"/>
      </w:pPr>
      <w:r>
        <w:t>Expected Outcome</w:t>
      </w:r>
    </w:p>
    <w:p>
      <w:r>
        <w:t>At the end of this lab, you should have one S3 bucket named lab-3-8-&lt;your-student-id&gt;, containing an empty 'images' folder (the uploaded image has been deleted) and a 'documents' folder containing exactly one object named 'report-copy'.</w:t>
      </w:r>
    </w:p>
    <w:p>
      <w:pPr>
        <w:pStyle w:val="Heading2"/>
      </w:pPr>
      <w:r>
        <w:t>Validation Table</w:t>
      </w:r>
    </w:p>
    <w:p>
      <w:r>
        <w:t>Your lab will be automatically validated against the following checks, in this order. If the bucket was never created, all dependent checks below it are marked SKIP rather than FAIL: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AWS API Used</w:t>
            </w:r>
          </w:p>
        </w:tc>
        <w:tc>
          <w:tcPr>
            <w:tcW w:type="dxa" w:w="2880"/>
          </w:tcPr>
          <w:p>
            <w:r>
              <w:t>Success Condition</w:t>
            </w:r>
          </w:p>
        </w:tc>
      </w:tr>
      <w:tr>
        <w:tc>
          <w:tcPr>
            <w:tcW w:type="dxa" w:w="2880"/>
          </w:tcPr>
          <w:p>
            <w:r>
              <w:t>S3 Bucket created</w:t>
            </w:r>
          </w:p>
        </w:tc>
        <w:tc>
          <w:tcPr>
            <w:tcW w:type="dxa" w:w="2880"/>
          </w:tcPr>
          <w:p>
            <w:r>
              <w:t>s3:ListAllMyBuckets</w:t>
            </w:r>
          </w:p>
        </w:tc>
        <w:tc>
          <w:tcPr>
            <w:tcW w:type="dxa" w:w="2880"/>
          </w:tcPr>
          <w:p>
            <w:r>
              <w:t>A bucket with prefix lab-3-8- found</w:t>
            </w:r>
          </w:p>
        </w:tc>
      </w:tr>
      <w:tr>
        <w:tc>
          <w:tcPr>
            <w:tcW w:type="dxa" w:w="2880"/>
          </w:tcPr>
          <w:p>
            <w:r>
              <w:t>Bucket name starts with lab-3-8-</w:t>
            </w:r>
          </w:p>
        </w:tc>
        <w:tc>
          <w:tcPr>
            <w:tcW w:type="dxa" w:w="2880"/>
          </w:tcPr>
          <w:p>
            <w:r>
              <w:t>s3:ListAllMyBuckets</w:t>
            </w:r>
          </w:p>
        </w:tc>
        <w:tc>
          <w:tcPr>
            <w:tcW w:type="dxa" w:w="2880"/>
          </w:tcPr>
          <w:p>
            <w:r>
              <w:t>Bucket name begins with 'lab-3-8-'</w:t>
            </w:r>
          </w:p>
        </w:tc>
      </w:tr>
      <w:tr>
        <w:tc>
          <w:tcPr>
            <w:tcW w:type="dxa" w:w="2880"/>
          </w:tcPr>
          <w:p>
            <w:r>
              <w:t>Folder 'images' exists</w:t>
            </w:r>
          </w:p>
        </w:tc>
        <w:tc>
          <w:tcPr>
            <w:tcW w:type="dxa" w:w="2880"/>
          </w:tcPr>
          <w:p>
            <w:r>
              <w:t>s3:ListObjectsV2</w:t>
            </w:r>
          </w:p>
        </w:tc>
        <w:tc>
          <w:tcPr>
            <w:tcW w:type="dxa" w:w="2880"/>
          </w:tcPr>
          <w:p>
            <w:r>
              <w:t>A key equal to or starting with 'images/' exists</w:t>
            </w:r>
          </w:p>
        </w:tc>
      </w:tr>
      <w:tr>
        <w:tc>
          <w:tcPr>
            <w:tcW w:type="dxa" w:w="2880"/>
          </w:tcPr>
          <w:p>
            <w:r>
              <w:t>Folder 'documents' exists</w:t>
            </w:r>
          </w:p>
        </w:tc>
        <w:tc>
          <w:tcPr>
            <w:tcW w:type="dxa" w:w="2880"/>
          </w:tcPr>
          <w:p>
            <w:r>
              <w:t>s3:ListObjectsV2</w:t>
            </w:r>
          </w:p>
        </w:tc>
        <w:tc>
          <w:tcPr>
            <w:tcW w:type="dxa" w:w="2880"/>
          </w:tcPr>
          <w:p>
            <w:r>
              <w:t>A key equal to or starting with 'documents/' exists</w:t>
            </w:r>
          </w:p>
        </w:tc>
      </w:tr>
      <w:tr>
        <w:tc>
          <w:tcPr>
            <w:tcW w:type="dxa" w:w="2880"/>
          </w:tcPr>
          <w:p>
            <w:r>
              <w:t>Document renamed successfully to report-copy</w:t>
            </w:r>
          </w:p>
        </w:tc>
        <w:tc>
          <w:tcPr>
            <w:tcW w:type="dxa" w:w="2880"/>
          </w:tcPr>
          <w:p>
            <w:r>
              <w:t>s3:ListObjectsV2</w:t>
            </w:r>
          </w:p>
        </w:tc>
        <w:tc>
          <w:tcPr>
            <w:tcW w:type="dxa" w:w="2880"/>
          </w:tcPr>
          <w:p>
            <w:r>
              <w:t>Exactly 1 object remains under 'documents/' and its key contains 'report-copy'</w:t>
            </w:r>
          </w:p>
        </w:tc>
      </w:tr>
      <w:tr>
        <w:tc>
          <w:tcPr>
            <w:tcW w:type="dxa" w:w="2880"/>
          </w:tcPr>
          <w:p>
            <w:r>
              <w:t>Images folder contains no objects</w:t>
            </w:r>
          </w:p>
        </w:tc>
        <w:tc>
          <w:tcPr>
            <w:tcW w:type="dxa" w:w="2880"/>
          </w:tcPr>
          <w:p>
            <w:r>
              <w:t>s3:ListObjectsV2</w:t>
            </w:r>
          </w:p>
        </w:tc>
        <w:tc>
          <w:tcPr>
            <w:tcW w:type="dxa" w:w="2880"/>
          </w:tcPr>
          <w:p>
            <w:r>
              <w:t>No non-empty object remains under 'images/'</w:t>
            </w:r>
          </w:p>
        </w:tc>
      </w:tr>
    </w:tbl>
    <w:p>
      <w:pPr>
        <w:pStyle w:val="Heading2"/>
      </w:pPr>
      <w:r>
        <w:t>Completion Criteria</w:t>
      </w:r>
    </w:p>
    <w:p>
      <w:r>
        <w:t>This lab is complete when your bucket contains the 'images' and 'documents' folders, the 'documents' folder contains only 'report-copy', and the 'images' folder no longer contains any objects. No further action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