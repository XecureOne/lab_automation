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3.2: Use Amazon S3 to Store and Manage Static Assets</w:t>
      </w:r>
    </w:p>
    <w:p>
      <w:r>
        <w:rPr>
          <w:b/>
        </w:rPr>
        <w:t xml:space="preserve">Difficulty: </w:t>
      </w:r>
      <w:r>
        <w:t xml:space="preserve">Easy    </w:t>
      </w:r>
      <w:r>
        <w:rPr>
          <w:b/>
        </w:rPr>
        <w:t xml:space="preserve">Duration: </w:t>
      </w:r>
      <w:r>
        <w:t>20-25 minutes</w:t>
      </w:r>
    </w:p>
    <w:p>
      <w:pPr>
        <w:pStyle w:val="Heading2"/>
      </w:pPr>
      <w:r>
        <w:t>Introduction</w:t>
      </w:r>
    </w:p>
    <w:p>
      <w:r>
        <w:t>Amazon S3 (Simple Storage Service) is an object storage service you can use to store any amount of data, such as images, documents, and other files. In this lab, you will create a bucket, organize it with folders, and practice the everyday tasks of uploading, downloading, and deleting objects.</w:t>
      </w:r>
    </w:p>
    <w:p>
      <w:pPr>
        <w:pStyle w:val="Heading2"/>
      </w:pPr>
      <w:r>
        <w:t>Objectives</w:t>
      </w:r>
    </w:p>
    <w:p>
      <w:pPr>
        <w:pStyle w:val="ListBullet"/>
      </w:pPr>
      <w:r>
        <w:t>Create an Amazon S3 bucket</w:t>
      </w:r>
    </w:p>
    <w:p>
      <w:pPr>
        <w:pStyle w:val="ListBullet"/>
      </w:pPr>
      <w:r>
        <w:t>Create folders inside an S3 bucket</w:t>
      </w:r>
    </w:p>
    <w:p>
      <w:pPr>
        <w:pStyle w:val="ListBullet"/>
      </w:pPr>
      <w:r>
        <w:t>Upload objects</w:t>
      </w:r>
    </w:p>
    <w:p>
      <w:pPr>
        <w:pStyle w:val="ListBullet"/>
      </w:pPr>
      <w:r>
        <w:t>View object properties</w:t>
      </w:r>
    </w:p>
    <w:p>
      <w:pPr>
        <w:pStyle w:val="ListBullet"/>
      </w:pPr>
      <w:r>
        <w:t>Download objects</w:t>
      </w:r>
    </w:p>
    <w:p>
      <w:pPr>
        <w:pStyle w:val="ListBullet"/>
      </w:pPr>
      <w:r>
        <w:t>Delete objects</w:t>
      </w:r>
    </w:p>
    <w:p>
      <w:pPr>
        <w:pStyle w:val="ListBullet"/>
      </w:pPr>
      <w:r>
        <w:t>Understand object storage concepts</w:t>
      </w:r>
    </w:p>
    <w:p>
      <w:pPr>
        <w:pStyle w:val="Heading2"/>
      </w:pPr>
      <w:r>
        <w:t>Scenario</w:t>
      </w:r>
    </w:p>
    <w:p>
      <w:r>
        <w:t>Your organization is developing a static website and needs a reliable location to store images, documents, and other static assets. As a Cloud Engineer, your task is to create an Amazon S3 bucket, organize the stored content using folders, upload static assets, and verify that the files have been successfully stored.</w:t>
      </w:r>
    </w:p>
    <w:p>
      <w:pPr>
        <w:pStyle w:val="Heading2"/>
      </w:pPr>
      <w:r>
        <w:t>Prerequisites</w:t>
      </w:r>
    </w:p>
    <w:p>
      <w:r>
        <w:t>An AWS account with access to the S3 console. This lab is completely self-contained and does not depend on any resources from other labs. You will also need one small image file and one PDF or text file on your computer to upload.</w:t>
      </w:r>
    </w:p>
    <w:p>
      <w:pPr>
        <w:pStyle w:val="Heading2"/>
      </w:pPr>
      <w:r>
        <w:t>Step-by-Step Instructions</w:t>
      </w:r>
    </w:p>
    <w:p>
      <w:r>
        <w:rPr>
          <w:b/>
        </w:rPr>
        <w:t>Step 1: Open the Amazon S3 Console</w:t>
      </w:r>
    </w:p>
    <w:p>
      <w:r>
        <w:t>Sign in to the AWS Management Console. In the search bar at the top, type "S3" and click "S3" from the results.</w:t>
      </w:r>
    </w:p>
    <w:p>
      <w:r>
        <w:rPr>
          <w:i/>
        </w:rPr>
        <w:t>[Screenshot placeholder]</w:t>
      </w:r>
    </w:p>
    <w:p>
      <w:r>
        <w:rPr>
          <w:b/>
        </w:rPr>
        <w:t>Step 2: Start Creating a Bucket</w:t>
      </w:r>
    </w:p>
    <w:p>
      <w:r>
        <w:t>Click the orange "Create bucket" button.</w:t>
      </w:r>
    </w:p>
    <w:p>
      <w:r>
        <w:rPr>
          <w:i/>
        </w:rPr>
        <w:t>[Screenshot placeholder]</w:t>
      </w:r>
    </w:p>
    <w:p>
      <w:r>
        <w:rPr>
          <w:b/>
        </w:rPr>
        <w:t>Step 3: Name the Bucket</w:t>
      </w:r>
    </w:p>
    <w:p>
      <w:r>
        <w:t>In the "Bucket name" field, enter: lab-3-2-&lt;your-student-id&gt; (replace &lt;your-student-id&gt; with your actual student ID, for example lab-3-2-student01).</w:t>
      </w:r>
    </w:p>
    <w:p>
      <w:r>
        <w:rPr>
          <w:i/>
        </w:rPr>
        <w:t>[Screenshot placeholder]</w:t>
      </w:r>
    </w:p>
    <w:p>
      <w:r>
        <w:rPr>
          <w:b/>
        </w:rPr>
        <w:t>Step 4: Leave All Other Settings as Default</w:t>
      </w:r>
    </w:p>
    <w:p>
      <w:r>
        <w:t>Do not change the AWS Region, Object Ownership, Block Public Access settings, Bucket Versioning, or Encryption options. Scroll to the bottom of the page.</w:t>
      </w:r>
    </w:p>
    <w:p>
      <w:r>
        <w:rPr>
          <w:i/>
        </w:rPr>
        <w:t>[Screenshot placeholder]</w:t>
      </w:r>
    </w:p>
    <w:p>
      <w:r>
        <w:rPr>
          <w:b/>
        </w:rPr>
        <w:t>Step 5: Create the Bucket</w:t>
      </w:r>
    </w:p>
    <w:p>
      <w:r>
        <w:t>Click the orange "Create bucket" button at the bottom of the page.</w:t>
      </w:r>
    </w:p>
    <w:p>
      <w:r>
        <w:rPr>
          <w:i/>
        </w:rPr>
        <w:t>[Screenshot placeholder]</w:t>
      </w:r>
    </w:p>
    <w:p>
      <w:r>
        <w:rPr>
          <w:b/>
        </w:rPr>
        <w:t>Step 6: Open the Bucket</w:t>
      </w:r>
    </w:p>
    <w:p>
      <w:r>
        <w:t>On the "Buckets" list page, click the name of the bucket you just created (lab-3-2-&lt;your-student-id&gt;) to open it.</w:t>
      </w:r>
    </w:p>
    <w:p>
      <w:r>
        <w:rPr>
          <w:i/>
        </w:rPr>
        <w:t>[Screenshot placeholder]</w:t>
      </w:r>
    </w:p>
    <w:p>
      <w:r>
        <w:rPr>
          <w:b/>
        </w:rPr>
        <w:t>Step 7: Create the 'images' Folder</w:t>
      </w:r>
    </w:p>
    <w:p>
      <w:r>
        <w:t>Click the "Create folder" button.</w:t>
        <w:br/>
        <w:t>In the "Folder name" field, enter: images</w:t>
        <w:br/>
        <w:t>Leave "Server-side encryption" as default.</w:t>
        <w:br/>
        <w:t>Click the orange "Create folder" button.</w:t>
      </w:r>
    </w:p>
    <w:p>
      <w:r>
        <w:rPr>
          <w:i/>
        </w:rPr>
        <w:t>[Screenshot placeholder]</w:t>
      </w:r>
    </w:p>
    <w:p>
      <w:r>
        <w:rPr>
          <w:b/>
        </w:rPr>
        <w:t>Step 8: Create the 'documents' Folder</w:t>
      </w:r>
    </w:p>
    <w:p>
      <w:r>
        <w:t>Click the "Create folder" button again.</w:t>
        <w:br/>
        <w:t>In the "Folder name" field, enter: documents</w:t>
        <w:br/>
        <w:t>Leave "Server-side encryption" as default.</w:t>
        <w:br/>
        <w:t>Click the orange "Create folder" button.</w:t>
      </w:r>
    </w:p>
    <w:p>
      <w:r>
        <w:rPr>
          <w:i/>
        </w:rPr>
        <w:t>[Screenshot placeholder]</w:t>
      </w:r>
    </w:p>
    <w:p>
      <w:r>
        <w:rPr>
          <w:b/>
        </w:rPr>
        <w:t>Step 9: Upload a File Into the 'images' Folder</w:t>
      </w:r>
    </w:p>
    <w:p>
      <w:r>
        <w:t>Click the folder named "images" to open it.</w:t>
        <w:br/>
        <w:t>Click the "Upload" button.</w:t>
        <w:br/>
        <w:t>Click "Add files".</w:t>
        <w:br/>
        <w:t>In the file picker, select one image file from your computer (for example, a .png or .jpg file) and click "Open".</w:t>
        <w:br/>
        <w:t>Scroll down and click the orange "Upload" button.</w:t>
        <w:br/>
        <w:t>Wait for the "Upload succeeded" message, then click "Close".</w:t>
      </w:r>
    </w:p>
    <w:p>
      <w:r>
        <w:rPr>
          <w:i/>
        </w:rPr>
        <w:t>[Screenshot placeholder]</w:t>
      </w:r>
    </w:p>
    <w:p>
      <w:r>
        <w:rPr>
          <w:b/>
        </w:rPr>
        <w:t>Step 10: Upload a File Into the 'documents' Folder</w:t>
      </w:r>
    </w:p>
    <w:p>
      <w:r>
        <w:t>Click the bucket name in the breadcrumb at the top to go back to the bucket root.</w:t>
        <w:br/>
        <w:t>Click the folder named "documents" to open it.</w:t>
        <w:br/>
        <w:t>Click the "Upload" button.</w:t>
        <w:br/>
        <w:t>Click "Add files".</w:t>
        <w:br/>
        <w:t>In the file picker, select one PDF or text file from your computer and click "Open".</w:t>
        <w:br/>
        <w:t>Scroll down and click the orange "Upload" button.</w:t>
        <w:br/>
        <w:t>Wait for the "Upload succeeded" message, then click "Close".</w:t>
      </w:r>
    </w:p>
    <w:p>
      <w:r>
        <w:rPr>
          <w:i/>
        </w:rPr>
        <w:t>[Screenshot placeholder]</w:t>
      </w:r>
    </w:p>
    <w:p>
      <w:r>
        <w:rPr>
          <w:b/>
        </w:rPr>
        <w:t>Step 11: Verify Both Files Appear in Their Folders</w:t>
      </w:r>
    </w:p>
    <w:p>
      <w:r>
        <w:t>Open the "images" folder and confirm your uploaded file is listed.</w:t>
        <w:br/>
        <w:t>Go back to the bucket root, open the "documents" folder, and confirm your uploaded file is listed.</w:t>
      </w:r>
    </w:p>
    <w:p>
      <w:r>
        <w:rPr>
          <w:i/>
        </w:rPr>
        <w:t>[Screenshot placeholder]</w:t>
      </w:r>
    </w:p>
    <w:p>
      <w:r>
        <w:rPr>
          <w:b/>
        </w:rPr>
        <w:t>Step 12: Download One Uploaded File</w:t>
      </w:r>
    </w:p>
    <w:p>
      <w:r>
        <w:t>While inside a folder, select the checkbox next to one of your uploaded files.</w:t>
        <w:br/>
        <w:t>Click the "Download" button and confirm the file downloads to your computer.</w:t>
      </w:r>
    </w:p>
    <w:p>
      <w:r>
        <w:rPr>
          <w:i/>
        </w:rPr>
        <w:t>[Screenshot placeholder]</w:t>
      </w:r>
    </w:p>
    <w:p>
      <w:r>
        <w:rPr>
          <w:b/>
        </w:rPr>
        <w:t>Step 13: Delete One Uploaded File</w:t>
      </w:r>
    </w:p>
    <w:p>
      <w:r>
        <w:t>Select the checkbox next to one of your uploaded files (in either folder).</w:t>
        <w:br/>
        <w:t>Click the "Delete" button.</w:t>
        <w:br/>
        <w:t>In the confirmation dialog, type "permanently delete" in the confirmation field.</w:t>
        <w:br/>
        <w:t>Click the red "Delete objects" button.</w:t>
      </w:r>
    </w:p>
    <w:p>
      <w:r>
        <w:rPr>
          <w:i/>
        </w:rPr>
        <w:t>[Screenshot placeholder]</w:t>
      </w:r>
    </w:p>
    <w:p>
      <w:r>
        <w:rPr>
          <w:b/>
        </w:rPr>
        <w:t>Step 14: Verify the Remaining Objects Inside the Bucket</w:t>
      </w:r>
    </w:p>
    <w:p>
      <w:r>
        <w:t>Browse both the "images" and "documents" folders and confirm the remaining files match what you expect after the deletion in the previous step.</w:t>
      </w:r>
    </w:p>
    <w:p>
      <w:r>
        <w:rPr>
          <w:i/>
        </w:rPr>
        <w:t>[Screenshot placeholder]</w:t>
      </w:r>
    </w:p>
    <w:p>
      <w:pPr>
        <w:pStyle w:val="Heading2"/>
      </w:pPr>
      <w:r>
        <w:t>Expected Outcome</w:t>
      </w:r>
    </w:p>
    <w:p>
      <w:r>
        <w:t>At the end of this lab, you should have exactly one S3 bucket named lab-3-2-&lt;your-student-id&gt;, containing an "images" folder and a "documents" folder, each with at least one uploaded object remaining, even after you practiced downloading and deleting a file.</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Exactly one S3 bucket exists</w:t>
            </w:r>
          </w:p>
        </w:tc>
        <w:tc>
          <w:tcPr>
            <w:tcW w:type="dxa" w:w="2880"/>
          </w:tcPr>
          <w:p>
            <w:r>
              <w:t>s3:ListAllMyBuckets</w:t>
            </w:r>
          </w:p>
        </w:tc>
        <w:tc>
          <w:tcPr>
            <w:tcW w:type="dxa" w:w="2880"/>
          </w:tcPr>
          <w:p>
            <w:r>
              <w:t>Exactly 1 bucket with prefix lab-3-2- found</w:t>
            </w:r>
          </w:p>
        </w:tc>
      </w:tr>
      <w:tr>
        <w:tc>
          <w:tcPr>
            <w:tcW w:type="dxa" w:w="2880"/>
          </w:tcPr>
          <w:p>
            <w:r>
              <w:t>Bucket name starts with lab-3-2-</w:t>
            </w:r>
          </w:p>
        </w:tc>
        <w:tc>
          <w:tcPr>
            <w:tcW w:type="dxa" w:w="2880"/>
          </w:tcPr>
          <w:p>
            <w:r>
              <w:t>s3:ListAllMyBuckets</w:t>
            </w:r>
          </w:p>
        </w:tc>
        <w:tc>
          <w:tcPr>
            <w:tcW w:type="dxa" w:w="2880"/>
          </w:tcPr>
          <w:p>
            <w:r>
              <w:t>Bucket name begins with 'lab-3-2-'</w:t>
            </w:r>
          </w:p>
        </w:tc>
      </w:tr>
      <w:tr>
        <w:tc>
          <w:tcPr>
            <w:tcW w:type="dxa" w:w="2880"/>
          </w:tcPr>
          <w:p>
            <w:r>
              <w:t>Folder named 'images' exists</w:t>
            </w:r>
          </w:p>
        </w:tc>
        <w:tc>
          <w:tcPr>
            <w:tcW w:type="dxa" w:w="2880"/>
          </w:tcPr>
          <w:p>
            <w:r>
              <w:t>s3:ListObjectsV2</w:t>
            </w:r>
          </w:p>
        </w:tc>
        <w:tc>
          <w:tcPr>
            <w:tcW w:type="dxa" w:w="2880"/>
          </w:tcPr>
          <w:p>
            <w:r>
              <w:t>A key equal to or starting with 'images/' exists</w:t>
            </w:r>
          </w:p>
        </w:tc>
      </w:tr>
      <w:tr>
        <w:tc>
          <w:tcPr>
            <w:tcW w:type="dxa" w:w="2880"/>
          </w:tcPr>
          <w:p>
            <w:r>
              <w:t>Folder named 'documents' exists</w:t>
            </w:r>
          </w:p>
        </w:tc>
        <w:tc>
          <w:tcPr>
            <w:tcW w:type="dxa" w:w="2880"/>
          </w:tcPr>
          <w:p>
            <w:r>
              <w:t>s3:ListObjectsV2</w:t>
            </w:r>
          </w:p>
        </w:tc>
        <w:tc>
          <w:tcPr>
            <w:tcW w:type="dxa" w:w="2880"/>
          </w:tcPr>
          <w:p>
            <w:r>
              <w:t>A key equal to or starting with 'documents/' exists</w:t>
            </w:r>
          </w:p>
        </w:tc>
      </w:tr>
      <w:tr>
        <w:tc>
          <w:tcPr>
            <w:tcW w:type="dxa" w:w="2880"/>
          </w:tcPr>
          <w:p>
            <w:r>
              <w:t>At least one object inside 'images'</w:t>
            </w:r>
          </w:p>
        </w:tc>
        <w:tc>
          <w:tcPr>
            <w:tcW w:type="dxa" w:w="2880"/>
          </w:tcPr>
          <w:p>
            <w:r>
              <w:t>s3:ListObjectsV2</w:t>
            </w:r>
          </w:p>
        </w:tc>
        <w:tc>
          <w:tcPr>
            <w:tcW w:type="dxa" w:w="2880"/>
          </w:tcPr>
          <w:p>
            <w:r>
              <w:t>A non-empty object under 'images/' exists</w:t>
            </w:r>
          </w:p>
        </w:tc>
      </w:tr>
      <w:tr>
        <w:tc>
          <w:tcPr>
            <w:tcW w:type="dxa" w:w="2880"/>
          </w:tcPr>
          <w:p>
            <w:r>
              <w:t>At least one object inside 'documents'</w:t>
            </w:r>
          </w:p>
        </w:tc>
        <w:tc>
          <w:tcPr>
            <w:tcW w:type="dxa" w:w="2880"/>
          </w:tcPr>
          <w:p>
            <w:r>
              <w:t>s3:ListObjectsV2</w:t>
            </w:r>
          </w:p>
        </w:tc>
        <w:tc>
          <w:tcPr>
            <w:tcW w:type="dxa" w:w="2880"/>
          </w:tcPr>
          <w:p>
            <w:r>
              <w:t>A non-empty object under 'documents/' exists</w:t>
            </w:r>
          </w:p>
        </w:tc>
      </w:tr>
      <w:tr>
        <w:tc>
          <w:tcPr>
            <w:tcW w:type="dxa" w:w="2880"/>
          </w:tcPr>
          <w:p>
            <w:r>
              <w:t>Bucket remains after upload/delete activity</w:t>
            </w:r>
          </w:p>
        </w:tc>
        <w:tc>
          <w:tcPr>
            <w:tcW w:type="dxa" w:w="2880"/>
          </w:tcPr>
          <w:p>
            <w:r>
              <w:t>s3:HeadBucket</w:t>
            </w:r>
          </w:p>
        </w:tc>
        <w:tc>
          <w:tcPr>
            <w:tcW w:type="dxa" w:w="2880"/>
          </w:tcPr>
          <w:p>
            <w:r>
              <w:t>The bucket is still reachable</w:t>
            </w:r>
          </w:p>
        </w:tc>
      </w:tr>
    </w:tbl>
    <w:p>
      <w:pPr>
        <w:pStyle w:val="Heading2"/>
      </w:pPr>
      <w:r>
        <w:t>Completion Criteria</w:t>
      </w:r>
    </w:p>
    <w:p>
      <w:r>
        <w:t>This lab is complete when your bucket contains both folders, each with at least one object, and passes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