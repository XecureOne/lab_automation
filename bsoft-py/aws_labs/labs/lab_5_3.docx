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5.3: Configure an Amazon SNS Subscription to Deliver Messages to an Amazon SQS Queue</w:t>
      </w:r>
    </w:p>
    <w:p>
      <w:r>
        <w:t>Difficulty: Intermediate    Duration: 30–40 minutes</w:t>
      </w:r>
    </w:p>
    <w:p>
      <w:pPr>
        <w:pStyle w:val="Heading2"/>
      </w:pPr>
      <w:r>
        <w:t>Introduction</w:t>
      </w:r>
    </w:p>
    <w:p>
      <w:r>
        <w:t>Amazon Simple Notification Service (Amazon SNS) and Amazon Simple Queue Service (Amazon SQS) are commonly combined to build event-driven applications. Amazon SNS publishes notifications to a topic, and an Amazon SQS queue subscribed to that topic durably stores each notification for asynchronous processing by backend services. In this lab, you will create an SNS topic, create an SQS queue, configure the queue's access policy to allow the topic to send it messages, subscribe the queue to the topic, publish a message, and verify that the message is delivered to the queue.</w:t>
      </w:r>
    </w:p>
    <w:p>
      <w:pPr>
        <w:pStyle w:val="Heading2"/>
      </w:pPr>
      <w:r>
        <w:t>Objectives</w:t>
      </w:r>
    </w:p>
    <w:p>
      <w:pPr>
        <w:pStyle w:val="ListBullet"/>
      </w:pPr>
      <w:r>
        <w:t>Create an Amazon SNS Standard topic</w:t>
      </w:r>
    </w:p>
    <w:p>
      <w:pPr>
        <w:pStyle w:val="ListBullet"/>
      </w:pPr>
      <w:r>
        <w:t>Create an Amazon SQS Standard queue</w:t>
      </w:r>
    </w:p>
    <w:p>
      <w:pPr>
        <w:pStyle w:val="ListBullet"/>
      </w:pPr>
      <w:r>
        <w:t>Configure an SQS queue access policy</w:t>
      </w:r>
    </w:p>
    <w:p>
      <w:pPr>
        <w:pStyle w:val="ListBullet"/>
      </w:pPr>
      <w:r>
        <w:t>Subscribe an SQS queue to an SNS topic</w:t>
      </w:r>
    </w:p>
    <w:p>
      <w:pPr>
        <w:pStyle w:val="ListBullet"/>
      </w:pPr>
      <w:r>
        <w:t>Publish messages to an SNS topic</w:t>
      </w:r>
    </w:p>
    <w:p>
      <w:pPr>
        <w:pStyle w:val="ListBullet"/>
      </w:pPr>
      <w:r>
        <w:t>Receive messages from an SQS queue</w:t>
      </w:r>
    </w:p>
    <w:p>
      <w:pPr>
        <w:pStyle w:val="ListBullet"/>
      </w:pPr>
      <w:r>
        <w:t>Understand SNS-to-SQS integration</w:t>
      </w:r>
    </w:p>
    <w:p>
      <w:pPr>
        <w:pStyle w:val="Heading2"/>
      </w:pPr>
      <w:r>
        <w:t>Scenario</w:t>
      </w:r>
    </w:p>
    <w:p>
      <w:r>
        <w:t>Your organization is building an event-driven application where application events are published using Amazon SNS and processed asynchronously by backend services through Amazon SQS. As a Cloud Engineer, your task is to create an SNS topic, create an SQS queue, configure the required permissions, subscribe the queue to the topic, publish a notification, and verify that the message is delivered successfully.</w:t>
      </w:r>
    </w:p>
    <w:p>
      <w:pPr>
        <w:pStyle w:val="Heading2"/>
      </w:pPr>
      <w:r>
        <w:t>Prerequisites</w:t>
      </w:r>
    </w:p>
    <w:p>
      <w:r>
        <w:t>An AWS account with access to the Amazon SNS and Amazon SQS consoles. This lab is completely independent: no existing AWS resources are required, and you will create every required resource yourself. Use only the AWS Management Console; do not use the AWS CLI or an AWS SDK.</w:t>
      </w:r>
    </w:p>
    <w:p>
      <w:pPr>
        <w:pStyle w:val="Heading2"/>
      </w:pPr>
      <w:r>
        <w:t>Step-by-Step Instructions</w:t>
      </w:r>
    </w:p>
    <w:p>
      <w:r>
        <w:t>Step 1: Open the Amazon SNS Console</w:t>
      </w:r>
    </w:p>
    <w:p>
      <w:pPr>
        <w:pStyle w:val="ListNumber"/>
      </w:pPr>
      <w:r>
        <w:t>Sign in to the AWS Management Console.</w:t>
      </w:r>
    </w:p>
    <w:p>
      <w:pPr>
        <w:pStyle w:val="ListNumber"/>
      </w:pPr>
      <w:r>
        <w:t>On the AWS Management Console home page, select the search bar at the top and enter "SNS".</w:t>
      </w:r>
    </w:p>
    <w:p>
      <w:pPr>
        <w:pStyle w:val="ListNumber"/>
      </w:pPr>
      <w:r>
        <w:t>Under Services, select "Simple Notification Service". The Amazon SNS console opens.</w:t>
      </w:r>
    </w:p>
    <w:p>
      <w:pPr>
        <w:pStyle w:val="ListNumber"/>
      </w:pPr>
      <w:r>
        <w:t>If an Amazon SNS welcome page appears, choose "Get started" to continue to the console dashboard.</w:t>
      </w:r>
    </w:p>
    <w:p>
      <w:pPr>
        <w:pStyle w:val="ListNumber"/>
      </w:pPr>
      <w:r>
        <w:t>In the left navigation pane, choose "Topics". The Topics page opens.</w:t>
      </w:r>
    </w:p>
    <w:p>
      <w:r>
        <w:t>[Screenshot placeholder]</w:t>
      </w:r>
    </w:p>
    <w:p>
      <w:r>
        <w:t>Step 2: Create an SNS Topic</w:t>
      </w:r>
    </w:p>
    <w:p>
      <w:pPr>
        <w:pStyle w:val="ListNumber"/>
      </w:pPr>
      <w:r>
        <w:t>On the Topics page, choose "Create topic".</w:t>
      </w:r>
    </w:p>
    <w:p>
      <w:pPr>
        <w:pStyle w:val="ListNumber"/>
      </w:pPr>
      <w:r>
        <w:t>On the Create topic page, locate the "Details" section.</w:t>
      </w:r>
    </w:p>
    <w:p>
      <w:pPr>
        <w:pStyle w:val="ListNumber"/>
      </w:pPr>
      <w:r>
        <w:t>For "Type", select "Standard". Do not select FIFO.</w:t>
      </w:r>
    </w:p>
    <w:p>
      <w:pPr>
        <w:pStyle w:val="ListNumber"/>
      </w:pPr>
      <w:r>
        <w:t>In the "Name" field, enter: lab-5-3-topic</w:t>
      </w:r>
    </w:p>
    <w:p>
      <w:pPr>
        <w:pStyle w:val="ListNumber"/>
      </w:pPr>
      <w:r>
        <w:t>Leave all remaining settings under Encryption, Access policy, Data protection policy, Delivery status logging, Tags, and any other optional sections at their defaults.</w:t>
      </w:r>
    </w:p>
    <w:p>
      <w:pPr>
        <w:pStyle w:val="ListNumber"/>
      </w:pPr>
      <w:r>
        <w:t>Scroll to the bottom of the page and choose "Create topic".</w:t>
      </w:r>
    </w:p>
    <w:p>
      <w:pPr>
        <w:pStyle w:val="ListNumber"/>
      </w:pPr>
      <w:r>
        <w:t>Wait for the success banner. The console opens the details page for lab-5-3-topic.</w:t>
      </w:r>
    </w:p>
    <w:p>
      <w:pPr>
        <w:pStyle w:val="ListNumber"/>
      </w:pPr>
      <w:r>
        <w:t>Confirm that the topic name is "lab-5-3-topic" and the type is "Standard".</w:t>
      </w:r>
    </w:p>
    <w:p>
      <w:r>
        <w:t>[Screenshot placeholder]</w:t>
      </w:r>
    </w:p>
    <w:p>
      <w:r>
        <w:t>Step 3: Create an Amazon SQS Queue</w:t>
      </w:r>
    </w:p>
    <w:p>
      <w:pPr>
        <w:pStyle w:val="ListNumber"/>
      </w:pPr>
      <w:r>
        <w:t>Open a new browser tab and select the search bar at the top of the AWS Management Console. Enter "SQS".</w:t>
      </w:r>
    </w:p>
    <w:p>
      <w:pPr>
        <w:pStyle w:val="ListNumber"/>
      </w:pPr>
      <w:r>
        <w:t>Under Services, select "Simple Queue Service". The Amazon SQS console opens.</w:t>
      </w:r>
    </w:p>
    <w:p>
      <w:pPr>
        <w:pStyle w:val="ListNumber"/>
      </w:pPr>
      <w:r>
        <w:t>In the left navigation pane, choose "Queues". The Queues page opens.</w:t>
      </w:r>
    </w:p>
    <w:p>
      <w:pPr>
        <w:pStyle w:val="ListNumber"/>
      </w:pPr>
      <w:r>
        <w:t>Choose "Create queue".</w:t>
      </w:r>
    </w:p>
    <w:p>
      <w:pPr>
        <w:pStyle w:val="ListNumber"/>
      </w:pPr>
      <w:r>
        <w:t>On the Create queue page, locate the "Details" section.</w:t>
      </w:r>
    </w:p>
    <w:p>
      <w:pPr>
        <w:pStyle w:val="ListNumber"/>
      </w:pPr>
      <w:r>
        <w:t>For "Type", select "Standard". Do not select FIFO.</w:t>
      </w:r>
    </w:p>
    <w:p>
      <w:pPr>
        <w:pStyle w:val="ListNumber"/>
      </w:pPr>
      <w:r>
        <w:t>In the "Name" field, enter: lab-5-3-queue</w:t>
      </w:r>
    </w:p>
    <w:p>
      <w:pPr>
        <w:pStyle w:val="ListNumber"/>
      </w:pPr>
      <w:r>
        <w:t>Leave all remaining settings under Configuration, Access policy, Encryption, Redrive policy, and Tags at their defaults.</w:t>
      </w:r>
    </w:p>
    <w:p>
      <w:pPr>
        <w:pStyle w:val="ListNumber"/>
      </w:pPr>
      <w:r>
        <w:t>Scroll to the bottom of the page and choose "Create queue".</w:t>
      </w:r>
    </w:p>
    <w:p>
      <w:pPr>
        <w:pStyle w:val="ListNumber"/>
      </w:pPr>
      <w:r>
        <w:t>Wait for the success banner. The console opens the details page for lab-5-3-queue.</w:t>
      </w:r>
    </w:p>
    <w:p>
      <w:pPr>
        <w:pStyle w:val="ListNumber"/>
      </w:pPr>
      <w:r>
        <w:t>Confirm that the queue name is "lab-5-3-queue" and the type is "Standard".</w:t>
      </w:r>
    </w:p>
    <w:p>
      <w:r>
        <w:t>[Screenshot placeholder]</w:t>
      </w:r>
    </w:p>
    <w:p>
      <w:r>
        <w:t>Step 4: Configure Queue Permissions</w:t>
      </w:r>
    </w:p>
    <w:p>
      <w:pPr>
        <w:pStyle w:val="ListNumber"/>
      </w:pPr>
      <w:r>
        <w:t>On the lab-5-3-queue details page, select the "Access policy" tab.</w:t>
      </w:r>
    </w:p>
    <w:p>
      <w:pPr>
        <w:pStyle w:val="ListNumber"/>
      </w:pPr>
      <w:r>
        <w:t>Choose "Edit".</w:t>
      </w:r>
    </w:p>
    <w:p>
      <w:pPr>
        <w:pStyle w:val="ListNumber"/>
      </w:pPr>
      <w:r>
        <w:t>In the policy editor, modify the JSON policy document so that the principal "sns.amazonaws.com" is granted the "sqs:SendMessage" action on the lab-5-3-queue resource, with a condition that restricts the source ARN ("aws:SourceArn") to the ARN of lab-5-3-topic. You can copy the ARN of lab-5-3-topic from its details page in the Amazon SNS console.</w:t>
      </w:r>
    </w:p>
    <w:p>
      <w:pPr>
        <w:pStyle w:val="ListNumber"/>
      </w:pPr>
      <w:r>
        <w:t>Review the policy for correct JSON syntax.</w:t>
      </w:r>
    </w:p>
    <w:p>
      <w:pPr>
        <w:pStyle w:val="ListNumber"/>
      </w:pPr>
      <w:r>
        <w:t>Scroll to the bottom of the page and choose "Save".</w:t>
      </w:r>
    </w:p>
    <w:p>
      <w:pPr>
        <w:pStyle w:val="ListNumber"/>
      </w:pPr>
      <w:r>
        <w:t>Wait for the success banner confirming that the access policy was updated.</w:t>
      </w:r>
    </w:p>
    <w:p>
      <w:r>
        <w:t>[Screenshot placeholder]</w:t>
      </w:r>
    </w:p>
    <w:p>
      <w:r>
        <w:t>Step 5: Create the SNS Subscription</w:t>
      </w:r>
    </w:p>
    <w:p>
      <w:pPr>
        <w:pStyle w:val="ListNumber"/>
      </w:pPr>
      <w:r>
        <w:t>Return to the Amazon SNS console.</w:t>
      </w:r>
    </w:p>
    <w:p>
      <w:pPr>
        <w:pStyle w:val="ListNumber"/>
      </w:pPr>
      <w:r>
        <w:t>In the left navigation pane, choose "Topics".</w:t>
      </w:r>
    </w:p>
    <w:p>
      <w:pPr>
        <w:pStyle w:val="ListNumber"/>
      </w:pPr>
      <w:r>
        <w:t>Select "lab-5-3-topic" to open its details page.</w:t>
      </w:r>
    </w:p>
    <w:p>
      <w:pPr>
        <w:pStyle w:val="ListNumber"/>
      </w:pPr>
      <w:r>
        <w:t>Choose "Create subscription".</w:t>
      </w:r>
    </w:p>
    <w:p>
      <w:pPr>
        <w:pStyle w:val="ListNumber"/>
      </w:pPr>
      <w:r>
        <w:t>On the Create subscription page, confirm that "Topic ARN" identifies lab-5-3-topic.</w:t>
      </w:r>
    </w:p>
    <w:p>
      <w:pPr>
        <w:pStyle w:val="ListNumber"/>
      </w:pPr>
      <w:r>
        <w:t>Open the "Protocol" list and select "Amazon SQS".</w:t>
      </w:r>
    </w:p>
    <w:p>
      <w:pPr>
        <w:pStyle w:val="ListNumber"/>
      </w:pPr>
      <w:r>
        <w:t>In the "Endpoint" list, select the ARN corresponding to lab-5-3-queue.</w:t>
      </w:r>
    </w:p>
    <w:p>
      <w:pPr>
        <w:pStyle w:val="ListNumber"/>
      </w:pPr>
      <w:r>
        <w:t>Leave "Enable raw message delivery" and any other optional subscription settings at their defaults.</w:t>
      </w:r>
    </w:p>
    <w:p>
      <w:pPr>
        <w:pStyle w:val="ListNumber"/>
      </w:pPr>
      <w:r>
        <w:t>Choose "Create subscription".</w:t>
      </w:r>
    </w:p>
    <w:p>
      <w:pPr>
        <w:pStyle w:val="ListNumber"/>
      </w:pPr>
      <w:r>
        <w:t>Wait for the success banner. Since the queue access policy already grants the topic permission to send messages, the subscription is confirmed automatically without requiring a manual confirmation step.</w:t>
      </w:r>
    </w:p>
    <w:p>
      <w:pPr>
        <w:pStyle w:val="ListNumber"/>
      </w:pPr>
      <w:r>
        <w:t>In the left navigation pane, choose "Subscriptions". Confirm that the new subscription for lab-5-3-queue shows a Status of "Confirmed".</w:t>
      </w:r>
    </w:p>
    <w:p>
      <w:r>
        <w:t>[Screenshot placeholder]</w:t>
      </w:r>
    </w:p>
    <w:p>
      <w:r>
        <w:t>Step 6: Publish a Message</w:t>
      </w:r>
    </w:p>
    <w:p>
      <w:pPr>
        <w:pStyle w:val="ListNumber"/>
      </w:pPr>
      <w:r>
        <w:t>Return to the lab-5-3-topic details page.</w:t>
      </w:r>
    </w:p>
    <w:p>
      <w:pPr>
        <w:pStyle w:val="ListNumber"/>
      </w:pPr>
      <w:r>
        <w:t>Choose "Publish message".</w:t>
      </w:r>
    </w:p>
    <w:p>
      <w:pPr>
        <w:pStyle w:val="ListNumber"/>
      </w:pPr>
      <w:r>
        <w:t>On the Publish message to topic page, locate the "Message details" section.</w:t>
      </w:r>
    </w:p>
    <w:p>
      <w:pPr>
        <w:pStyle w:val="ListNumber"/>
      </w:pPr>
      <w:r>
        <w:t>In the "Subject - optional" field, enter: Lab 5.3 Notification</w:t>
      </w:r>
    </w:p>
    <w:p>
      <w:pPr>
        <w:pStyle w:val="ListNumber"/>
      </w:pPr>
      <w:r>
        <w:t>For "Message structure", leave the default option that sends the same payload to all delivery protocols.</w:t>
      </w:r>
    </w:p>
    <w:p>
      <w:pPr>
        <w:pStyle w:val="ListNumber"/>
      </w:pPr>
      <w:r>
        <w:t>In the "Message body to send to the endpoint" box, enter: Hello from Amazon SNS to Amazon SQS!</w:t>
      </w:r>
    </w:p>
    <w:p>
      <w:pPr>
        <w:pStyle w:val="ListNumber"/>
      </w:pPr>
      <w:r>
        <w:t>Leave message attributes and all other optional settings empty or at their defaults.</w:t>
      </w:r>
    </w:p>
    <w:p>
      <w:pPr>
        <w:pStyle w:val="ListNumber"/>
      </w:pPr>
      <w:r>
        <w:t>Scroll to the bottom of the page and choose "Publish message".</w:t>
      </w:r>
    </w:p>
    <w:p>
      <w:pPr>
        <w:pStyle w:val="ListNumber"/>
      </w:pPr>
      <w:r>
        <w:t>Wait for the success banner confirming that the message was published to the topic.</w:t>
      </w:r>
    </w:p>
    <w:p>
      <w:r>
        <w:t>[Screenshot placeholder]</w:t>
      </w:r>
    </w:p>
    <w:p>
      <w:r>
        <w:t>Step 7: Verify Message Delivery</w:t>
      </w:r>
    </w:p>
    <w:p>
      <w:pPr>
        <w:pStyle w:val="ListNumber"/>
      </w:pPr>
      <w:r>
        <w:t>Open a new browser tab and navigate to the Amazon SQS console.</w:t>
      </w:r>
    </w:p>
    <w:p>
      <w:pPr>
        <w:pStyle w:val="ListNumber"/>
      </w:pPr>
      <w:r>
        <w:t>In the left navigation pane, choose "Queues".</w:t>
      </w:r>
    </w:p>
    <w:p>
      <w:pPr>
        <w:pStyle w:val="ListNumber"/>
      </w:pPr>
      <w:r>
        <w:t>Select "lab-5-3-queue" to open its details page.</w:t>
      </w:r>
    </w:p>
    <w:p>
      <w:pPr>
        <w:pStyle w:val="ListNumber"/>
      </w:pPr>
      <w:r>
        <w:t>Choose "Send and receive messages".</w:t>
      </w:r>
    </w:p>
    <w:p>
      <w:pPr>
        <w:pStyle w:val="ListNumber"/>
      </w:pPr>
      <w:r>
        <w:t>In the "Receive messages" section, choose "Poll for messages".</w:t>
      </w:r>
    </w:p>
    <w:p>
      <w:pPr>
        <w:pStyle w:val="ListNumber"/>
      </w:pPr>
      <w:r>
        <w:t>Wait for the console to display the received message.</w:t>
      </w:r>
    </w:p>
    <w:p>
      <w:pPr>
        <w:pStyle w:val="ListNumber"/>
      </w:pPr>
      <w:r>
        <w:t>Select the message to expand its details and verify that the body contains: Hello from Amazon SNS to Amazon SQS!</w:t>
      </w:r>
    </w:p>
    <w:p>
      <w:pPr>
        <w:pStyle w:val="ListNumber"/>
      </w:pPr>
      <w:r>
        <w:t>Confirm that the message metadata identifies lab-5-3-topic as the originating SNS topic.</w:t>
      </w:r>
    </w:p>
    <w:p>
      <w:r>
        <w:t>[Screenshot placeholder]</w:t>
      </w:r>
    </w:p>
    <w:p>
      <w:pPr>
        <w:pStyle w:val="Heading2"/>
      </w:pPr>
      <w:r>
        <w:t>Expected Outcome</w:t>
      </w:r>
    </w:p>
    <w:p>
      <w:r>
        <w:t>At the end of this lab, you should have one Amazon SNS Standard topic named lab-5-3-topic and one Amazon SQS Standard queue named lab-5-3-queue. The queue's access policy should allow lab-5-3-topic to send it messages, and the queue should have exactly one confirmed SQS subscription to the topic. You should have successfully published the message "Hello from Amazon SNS to Amazon SQS!" with the subject "Lab 5.3 Notification" and verified that it was delivered to and received from lab-5-3-queue.</w:t>
      </w:r>
    </w:p>
    <w:p>
      <w:pPr>
        <w:pStyle w:val="Heading2"/>
      </w:pPr>
      <w:r>
        <w:t>Validation Table</w:t>
      </w:r>
    </w:p>
    <w:p>
      <w:r>
        <w:t>Your lab will be automatically validated against the following checks, in this order. If the SNS topic cannot be found, all remaining checks are marked SKIP rather than FAIL. If the SQS queue cannot be found, all checks that depend on the queue are marked SKIP. If the SQS subscription cannot be found, the protocol and status checks are marked SKIP. Message publish and delivery checks retry every 10 seconds for up to 60 seconds to allow for CloudWatch metric propagation and SNS delivery latency.</w:t>
      </w:r>
    </w:p>
    <w:tbl>
      <w:tblPr>
        <w:tblStyle w:val="TableGrid"/>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SNS topic exists</w:t>
            </w:r>
          </w:p>
        </w:tc>
        <w:tc>
          <w:tcPr>
            <w:tcW w:type="dxa" w:w="2880"/>
          </w:tcPr>
          <w:p>
            <w:r>
              <w:t>sns:ListTopics</w:t>
            </w:r>
          </w:p>
        </w:tc>
        <w:tc>
          <w:tcPr>
            <w:tcW w:type="dxa" w:w="2880"/>
          </w:tcPr>
          <w:p>
            <w:r>
              <w:t>An exact topic named lab-5-3-topic is found</w:t>
            </w:r>
          </w:p>
        </w:tc>
      </w:tr>
      <w:tr>
        <w:tc>
          <w:tcPr>
            <w:tcW w:type="dxa" w:w="2880"/>
          </w:tcPr>
          <w:p>
            <w:r>
              <w:t>Topic Name = lab-5-3-topic</w:t>
            </w:r>
          </w:p>
        </w:tc>
        <w:tc>
          <w:tcPr>
            <w:tcW w:type="dxa" w:w="2880"/>
          </w:tcPr>
          <w:p>
            <w:r>
              <w:t>Topic ARN</w:t>
            </w:r>
          </w:p>
        </w:tc>
        <w:tc>
          <w:tcPr>
            <w:tcW w:type="dxa" w:w="2880"/>
          </w:tcPr>
          <w:p>
            <w:r>
              <w:t>Final TopicArn segment = 'lab-5-3-topic'</w:t>
            </w:r>
          </w:p>
        </w:tc>
      </w:tr>
      <w:tr>
        <w:tc>
          <w:tcPr>
            <w:tcW w:type="dxa" w:w="2880"/>
          </w:tcPr>
          <w:p>
            <w:r>
              <w:t>SQS queue exists</w:t>
            </w:r>
          </w:p>
        </w:tc>
        <w:tc>
          <w:tcPr>
            <w:tcW w:type="dxa" w:w="2880"/>
          </w:tcPr>
          <w:p>
            <w:r>
              <w:t>sqs:ListQueues</w:t>
            </w:r>
          </w:p>
        </w:tc>
        <w:tc>
          <w:tcPr>
            <w:tcW w:type="dxa" w:w="2880"/>
          </w:tcPr>
          <w:p>
            <w:r>
              <w:t>An exact queue named lab-5-3-queue is found</w:t>
            </w:r>
          </w:p>
        </w:tc>
      </w:tr>
      <w:tr>
        <w:tc>
          <w:tcPr>
            <w:tcW w:type="dxa" w:w="2880"/>
          </w:tcPr>
          <w:p>
            <w:r>
              <w:t>Queue Name = lab-5-3-queue</w:t>
            </w:r>
          </w:p>
        </w:tc>
        <w:tc>
          <w:tcPr>
            <w:tcW w:type="dxa" w:w="2880"/>
          </w:tcPr>
          <w:p>
            <w:r>
              <w:t>Queue URL</w:t>
            </w:r>
          </w:p>
        </w:tc>
        <w:tc>
          <w:tcPr>
            <w:tcW w:type="dxa" w:w="2880"/>
          </w:tcPr>
          <w:p>
            <w:r>
              <w:t>Final queue URL segment = 'lab-5-3-queue'</w:t>
            </w:r>
          </w:p>
        </w:tc>
      </w:tr>
      <w:tr>
        <w:tc>
          <w:tcPr>
            <w:tcW w:type="dxa" w:w="2880"/>
          </w:tcPr>
          <w:p>
            <w:r>
              <w:t>Queue Type = Standard</w:t>
            </w:r>
          </w:p>
        </w:tc>
        <w:tc>
          <w:tcPr>
            <w:tcW w:type="dxa" w:w="2880"/>
          </w:tcPr>
          <w:p>
            <w:r>
              <w:t>Queue URL</w:t>
            </w:r>
          </w:p>
        </w:tc>
        <w:tc>
          <w:tcPr>
            <w:tcW w:type="dxa" w:w="2880"/>
          </w:tcPr>
          <w:p>
            <w:r>
              <w:t>Queue URL does not end with '.fifo'</w:t>
            </w:r>
          </w:p>
        </w:tc>
      </w:tr>
      <w:tr>
        <w:tc>
          <w:tcPr>
            <w:tcW w:type="dxa" w:w="2880"/>
          </w:tcPr>
          <w:p>
            <w:r>
              <w:t>Queue Access Policy allows the SNS topic to send messages</w:t>
            </w:r>
          </w:p>
        </w:tc>
        <w:tc>
          <w:tcPr>
            <w:tcW w:type="dxa" w:w="2880"/>
          </w:tcPr>
          <w:p>
            <w:r>
              <w:t>sqs:GetQueueAttributes (Policy)</w:t>
            </w:r>
          </w:p>
        </w:tc>
        <w:tc>
          <w:tcPr>
            <w:tcW w:type="dxa" w:w="2880"/>
          </w:tcPr>
          <w:p>
            <w:r>
              <w:t>Policy grants sns.amazonaws.com sqs:SendMessage scoped to the lab-5-3-topic ARN</w:t>
            </w:r>
          </w:p>
        </w:tc>
      </w:tr>
      <w:tr>
        <w:tc>
          <w:tcPr>
            <w:tcW w:type="dxa" w:w="2880"/>
          </w:tcPr>
          <w:p>
            <w:r>
              <w:t>SNS Subscription to the SQS queue exists</w:t>
            </w:r>
          </w:p>
        </w:tc>
        <w:tc>
          <w:tcPr>
            <w:tcW w:type="dxa" w:w="2880"/>
          </w:tcPr>
          <w:p>
            <w:r>
              <w:t>sns:ListSubscriptionsByTopic</w:t>
            </w:r>
          </w:p>
        </w:tc>
        <w:tc>
          <w:tcPr>
            <w:tcW w:type="dxa" w:w="2880"/>
          </w:tcPr>
          <w:p>
            <w:r>
              <w:t>A subscription with Protocol = sqs and Endpoint = the queue ARN is found</w:t>
            </w:r>
          </w:p>
        </w:tc>
      </w:tr>
      <w:tr>
        <w:tc>
          <w:tcPr>
            <w:tcW w:type="dxa" w:w="2880"/>
          </w:tcPr>
          <w:p>
            <w:r>
              <w:t>Subscription Protocol = SQS</w:t>
            </w:r>
          </w:p>
        </w:tc>
        <w:tc>
          <w:tcPr>
            <w:tcW w:type="dxa" w:w="2880"/>
          </w:tcPr>
          <w:p>
            <w:r>
              <w:t>sns:ListSubscriptionsByTopic</w:t>
            </w:r>
          </w:p>
        </w:tc>
        <w:tc>
          <w:tcPr>
            <w:tcW w:type="dxa" w:w="2880"/>
          </w:tcPr>
          <w:p>
            <w:r>
              <w:t>Protocol = 'sqs'</w:t>
            </w:r>
          </w:p>
        </w:tc>
      </w:tr>
      <w:tr>
        <w:tc>
          <w:tcPr>
            <w:tcW w:type="dxa" w:w="2880"/>
          </w:tcPr>
          <w:p>
            <w:r>
              <w:t>Subscription Status = Confirmed</w:t>
            </w:r>
          </w:p>
        </w:tc>
        <w:tc>
          <w:tcPr>
            <w:tcW w:type="dxa" w:w="2880"/>
          </w:tcPr>
          <w:p>
            <w:r>
              <w:t>sns:ListSubscriptionsByTopic</w:t>
            </w:r>
          </w:p>
        </w:tc>
        <w:tc>
          <w:tcPr>
            <w:tcW w:type="dxa" w:w="2880"/>
          </w:tcPr>
          <w:p>
            <w:r>
              <w:t>SubscriptionArn is a confirmed AWS ARN, not PendingConfirmation</w:t>
            </w:r>
          </w:p>
        </w:tc>
      </w:tr>
      <w:tr>
        <w:tc>
          <w:tcPr>
            <w:tcW w:type="dxa" w:w="2880"/>
          </w:tcPr>
          <w:p>
            <w:r>
              <w:t>At least one message published to the SNS topic</w:t>
            </w:r>
          </w:p>
        </w:tc>
        <w:tc>
          <w:tcPr>
            <w:tcW w:type="dxa" w:w="2880"/>
          </w:tcPr>
          <w:p>
            <w:r>
              <w:t>cloudwatch:GetMetricData (AWS/SNS NumberOfMessagesPublished)</w:t>
            </w:r>
          </w:p>
        </w:tc>
        <w:tc>
          <w:tcPr>
            <w:tcW w:type="dxa" w:w="2880"/>
          </w:tcPr>
          <w:p>
            <w:r>
              <w:t>Metric value &gt;= 1 for TopicName = lab-5-3-topic (retries up to 60s)</w:t>
            </w:r>
          </w:p>
        </w:tc>
      </w:tr>
      <w:tr>
        <w:tc>
          <w:tcPr>
            <w:tcW w:type="dxa" w:w="2880"/>
          </w:tcPr>
          <w:p>
            <w:r>
              <w:t>At least one message delivered to the SQS queue</w:t>
            </w:r>
          </w:p>
        </w:tc>
        <w:tc>
          <w:tcPr>
            <w:tcW w:type="dxa" w:w="2880"/>
          </w:tcPr>
          <w:p>
            <w:r>
              <w:t>cloudwatch:GetMetricData (AWS/SQS NumberOfMessagesSent)</w:t>
            </w:r>
          </w:p>
        </w:tc>
        <w:tc>
          <w:tcPr>
            <w:tcW w:type="dxa" w:w="2880"/>
          </w:tcPr>
          <w:p>
            <w:r>
              <w:t>Metric value &gt;= 1 for QueueName = lab-5-3-queue (retries up to 60s)</w:t>
            </w:r>
          </w:p>
        </w:tc>
      </w:tr>
    </w:tbl>
    <w:p>
      <w:pPr>
        <w:pStyle w:val="Heading2"/>
      </w:pPr>
      <w:r>
        <w:t>Completion Criteria</w:t>
      </w:r>
    </w:p>
    <w:p>
      <w:r>
        <w:t>This lab is complete when lab-5-3-topic is a Standard SNS topic, lab-5-3-queue is a Standard SQS queue whose access policy permits lab-5-3-topic to send it messages, the queue has exactly one confirmed SQS subscription to the topic, and all automated checks in the validation table pass, including the successful publish of the specified message and its delivery to the queue. No further action is required; your AWS account will be cleaned up automatically when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