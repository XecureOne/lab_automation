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Lab 1.3: Creating a Virtual Private Cloud (VPC)</w:t>
      </w:r>
    </w:p>
    <w:p>
      <w:r>
        <w:rPr>
          <w:b/>
        </w:rPr>
        <w:t xml:space="preserve">Difficulty: </w:t>
      </w:r>
      <w:r>
        <w:t xml:space="preserve">Easy    </w:t>
      </w:r>
      <w:r>
        <w:rPr>
          <w:b/>
        </w:rPr>
        <w:t xml:space="preserve">Duration: </w:t>
      </w:r>
      <w:r>
        <w:t>20-25 minutes</w:t>
      </w:r>
    </w:p>
    <w:p>
      <w:pPr>
        <w:pStyle w:val="Heading2"/>
      </w:pPr>
      <w:r>
        <w:t>Introduction</w:t>
      </w:r>
    </w:p>
    <w:p>
      <w:r>
        <w:t>A Virtual Private Cloud (VPC) is your own private, isolated network inside AWS. Every resource you launch later, such as an EC2 instance, lives inside a VPC. In this lab, you will create your first custom VPC and learn what a CIDR block is.</w:t>
      </w:r>
    </w:p>
    <w:p>
      <w:pPr>
        <w:pStyle w:val="Heading2"/>
      </w:pPr>
      <w:r>
        <w:t>Objectives</w:t>
      </w:r>
    </w:p>
    <w:p>
      <w:pPr>
        <w:pStyle w:val="ListBullet"/>
      </w:pPr>
      <w:r>
        <w:t>Navigate to the Amazon VPC Console</w:t>
      </w:r>
    </w:p>
    <w:p>
      <w:pPr>
        <w:pStyle w:val="ListBullet"/>
      </w:pPr>
      <w:r>
        <w:t>Create a new VPC</w:t>
      </w:r>
    </w:p>
    <w:p>
      <w:pPr>
        <w:pStyle w:val="ListBullet"/>
      </w:pPr>
      <w:r>
        <w:t>Assign a Name tag</w:t>
      </w:r>
    </w:p>
    <w:p>
      <w:pPr>
        <w:pStyle w:val="ListBullet"/>
      </w:pPr>
      <w:r>
        <w:t>Configure an IPv4 CIDR block</w:t>
      </w:r>
    </w:p>
    <w:p>
      <w:pPr>
        <w:pStyle w:val="ListBullet"/>
      </w:pPr>
      <w:r>
        <w:t>Understand the purpose of a VPC</w:t>
      </w:r>
    </w:p>
    <w:p>
      <w:pPr>
        <w:pStyle w:val="Heading2"/>
      </w:pPr>
      <w:r>
        <w:t>Prerequisites</w:t>
      </w:r>
    </w:p>
    <w:p>
      <w:r>
        <w:t>An AWS account with access to the VPC console. No prior AWS experience is required.</w:t>
      </w:r>
    </w:p>
    <w:p>
      <w:pPr>
        <w:pStyle w:val="Heading2"/>
      </w:pPr>
      <w:r>
        <w:t>Step-by-Step Instructions</w:t>
      </w:r>
    </w:p>
    <w:p>
      <w:r>
        <w:rPr>
          <w:b/>
        </w:rPr>
        <w:t>Step 1: Open the Amazon VPC Console</w:t>
      </w:r>
    </w:p>
    <w:p>
      <w:r>
        <w:t>Sign in to the AWS Management Console and navigate to the VPC service.</w:t>
      </w:r>
    </w:p>
    <w:p>
      <w:r>
        <w:rPr>
          <w:i/>
        </w:rPr>
        <w:t>[Screenshot placeholder]</w:t>
      </w:r>
    </w:p>
    <w:p>
      <w:r>
        <w:rPr>
          <w:b/>
        </w:rPr>
        <w:t>Step 2: Click 'Create VPC'</w:t>
      </w:r>
    </w:p>
    <w:p>
      <w:r>
        <w:t>On the VPC dashboard, click the 'Create VPC' button.</w:t>
      </w:r>
    </w:p>
    <w:p>
      <w:r>
        <w:rPr>
          <w:i/>
        </w:rPr>
        <w:t>[Screenshot placeholder]</w:t>
      </w:r>
    </w:p>
    <w:p>
      <w:r>
        <w:rPr>
          <w:b/>
        </w:rPr>
        <w:t>Step 3: Select 'VPC only'</w:t>
      </w:r>
    </w:p>
    <w:p>
      <w:r>
        <w:t>In the resource creation options, choose 'VPC only'. You will not be creating subnets or any other networking resources in this lab.</w:t>
      </w:r>
    </w:p>
    <w:p>
      <w:r>
        <w:rPr>
          <w:i/>
        </w:rPr>
        <w:t>[Screenshot placeholder]</w:t>
      </w:r>
    </w:p>
    <w:p>
      <w:r>
        <w:rPr>
          <w:b/>
        </w:rPr>
        <w:t>Step 4: Enter the VPC Name</w:t>
      </w:r>
    </w:p>
    <w:p>
      <w:r>
        <w:t>In the 'Name tag' field, enter 'lab-vpc'.</w:t>
      </w:r>
    </w:p>
    <w:p>
      <w:r>
        <w:rPr>
          <w:i/>
        </w:rPr>
        <w:t>[Screenshot placeholder]</w:t>
      </w:r>
    </w:p>
    <w:p>
      <w:r>
        <w:rPr>
          <w:b/>
        </w:rPr>
        <w:t>Step 5: Configure the IPv4 CIDR Block</w:t>
      </w:r>
    </w:p>
    <w:p>
      <w:r>
        <w:t>Set the IPv4 CIDR block to '10.0.0.0/16'. A CIDR block defines the range of private IP addresses available inside your VPC.</w:t>
      </w:r>
    </w:p>
    <w:p>
      <w:r>
        <w:rPr>
          <w:i/>
        </w:rPr>
        <w:t>[Screenshot placeholder]</w:t>
      </w:r>
    </w:p>
    <w:p>
      <w:r>
        <w:rPr>
          <w:b/>
        </w:rPr>
        <w:t>Step 6: Leave Every Other Setting as Default</w:t>
      </w:r>
    </w:p>
    <w:p>
      <w:r>
        <w:t>You do not need to change IPv6 settings, Tenancy, or any other option. The defaults are correct for this lab.</w:t>
      </w:r>
    </w:p>
    <w:p>
      <w:r>
        <w:rPr>
          <w:i/>
        </w:rPr>
        <w:t>[Screenshot placeholder]</w:t>
      </w:r>
    </w:p>
    <w:p>
      <w:r>
        <w:rPr>
          <w:b/>
        </w:rPr>
        <w:t>Step 7: Click 'Create VPC'</w:t>
      </w:r>
    </w:p>
    <w:p>
      <w:r>
        <w:t>Review your settings and click 'Create VPC' at the bottom of the page.</w:t>
      </w:r>
    </w:p>
    <w:p>
      <w:r>
        <w:rPr>
          <w:i/>
        </w:rPr>
        <w:t>[Screenshot placeholder]</w:t>
      </w:r>
    </w:p>
    <w:p>
      <w:r>
        <w:rPr>
          <w:b/>
        </w:rPr>
        <w:t>Step 8: Verify the VPC was Created</w:t>
      </w:r>
    </w:p>
    <w:p>
      <w:r>
        <w:t>Confirm that your new VPC now appears in the VPC list with a State of 'Available'.</w:t>
      </w:r>
    </w:p>
    <w:p>
      <w:r>
        <w:rPr>
          <w:i/>
        </w:rPr>
        <w:t>[Screenshot placeholder]</w:t>
      </w:r>
    </w:p>
    <w:p>
      <w:pPr>
        <w:pStyle w:val="Heading2"/>
      </w:pPr>
      <w:r>
        <w:t>Expected Outcome</w:t>
      </w:r>
    </w:p>
    <w:p>
      <w:r>
        <w:t>At the end of this lab, you should have exactly one custom VPC named 'lab-vpc', with an IPv4 CIDR block of 10.0.0.0/16, in the Available state. Your account's Default VPC is not affected.</w:t>
      </w:r>
    </w:p>
    <w:p>
      <w:pPr>
        <w:pStyle w:val="Heading2"/>
      </w:pPr>
      <w:r>
        <w:t>Validation Table</w:t>
      </w:r>
    </w:p>
    <w:p>
      <w:r>
        <w:t>Your lab will be automatically validated against the following checks: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Test Case</w:t>
            </w:r>
          </w:p>
        </w:tc>
        <w:tc>
          <w:tcPr>
            <w:tcW w:type="dxa" w:w="2880"/>
          </w:tcPr>
          <w:p>
            <w:r>
              <w:t>AWS API Used</w:t>
            </w:r>
          </w:p>
        </w:tc>
        <w:tc>
          <w:tcPr>
            <w:tcW w:type="dxa" w:w="2880"/>
          </w:tcPr>
          <w:p>
            <w:r>
              <w:t>Success Condition</w:t>
            </w:r>
          </w:p>
        </w:tc>
      </w:tr>
      <w:tr>
        <w:tc>
          <w:tcPr>
            <w:tcW w:type="dxa" w:w="2880"/>
          </w:tcPr>
          <w:p>
            <w:r>
              <w:t>Exactly one custom VPC exists</w:t>
            </w:r>
          </w:p>
        </w:tc>
        <w:tc>
          <w:tcPr>
            <w:tcW w:type="dxa" w:w="2880"/>
          </w:tcPr>
          <w:p>
            <w:r>
              <w:t>ec2:DescribeVpcs</w:t>
            </w:r>
          </w:p>
        </w:tc>
        <w:tc>
          <w:tcPr>
            <w:tcW w:type="dxa" w:w="2880"/>
          </w:tcPr>
          <w:p>
            <w:r>
              <w:t>Exactly 1 non-default VPC found</w:t>
            </w:r>
          </w:p>
        </w:tc>
      </w:tr>
      <w:tr>
        <w:tc>
          <w:tcPr>
            <w:tcW w:type="dxa" w:w="2880"/>
          </w:tcPr>
          <w:p>
            <w:r>
              <w:t>VPC Name = lab-vpc</w:t>
            </w:r>
          </w:p>
        </w:tc>
        <w:tc>
          <w:tcPr>
            <w:tcW w:type="dxa" w:w="2880"/>
          </w:tcPr>
          <w:p>
            <w:r>
              <w:t>ec2:DescribeVpcs</w:t>
            </w:r>
          </w:p>
        </w:tc>
        <w:tc>
          <w:tcPr>
            <w:tcW w:type="dxa" w:w="2880"/>
          </w:tcPr>
          <w:p>
            <w:r>
              <w:t>Tag Key=Name, Value=lab-vpc</w:t>
            </w:r>
          </w:p>
        </w:tc>
      </w:tr>
      <w:tr>
        <w:tc>
          <w:tcPr>
            <w:tcW w:type="dxa" w:w="2880"/>
          </w:tcPr>
          <w:p>
            <w:r>
              <w:t>IPv4 CIDR Block = 10.0.0.0/16</w:t>
            </w:r>
          </w:p>
        </w:tc>
        <w:tc>
          <w:tcPr>
            <w:tcW w:type="dxa" w:w="2880"/>
          </w:tcPr>
          <w:p>
            <w:r>
              <w:t>ec2:DescribeVpcs</w:t>
            </w:r>
          </w:p>
        </w:tc>
        <w:tc>
          <w:tcPr>
            <w:tcW w:type="dxa" w:w="2880"/>
          </w:tcPr>
          <w:p>
            <w:r>
              <w:t>CidrBlock = '10.0.0.0/16'</w:t>
            </w:r>
          </w:p>
        </w:tc>
      </w:tr>
      <w:tr>
        <w:tc>
          <w:tcPr>
            <w:tcW w:type="dxa" w:w="2880"/>
          </w:tcPr>
          <w:p>
            <w:r>
              <w:t>VPC State = Available</w:t>
            </w:r>
          </w:p>
        </w:tc>
        <w:tc>
          <w:tcPr>
            <w:tcW w:type="dxa" w:w="2880"/>
          </w:tcPr>
          <w:p>
            <w:r>
              <w:t>ec2:DescribeVpcs</w:t>
            </w:r>
          </w:p>
        </w:tc>
        <w:tc>
          <w:tcPr>
            <w:tcW w:type="dxa" w:w="2880"/>
          </w:tcPr>
          <w:p>
            <w:r>
              <w:t>State = 'available'</w:t>
            </w:r>
          </w:p>
        </w:tc>
      </w:tr>
    </w:tbl>
    <w:p>
      <w:pPr>
        <w:pStyle w:val="Heading2"/>
      </w:pPr>
      <w:r>
        <w:t>Completion Criteria</w:t>
      </w:r>
    </w:p>
    <w:p>
      <w:r>
        <w:t>This lab is complete when your custom VPC has been created and passes all checks in the validation table above. No further action is required - your AWS account will be cleaned up automatically once the lab ends.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