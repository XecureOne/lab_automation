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4.5: Querying Data from Amazon DynamoDB</w:t>
      </w:r>
    </w:p>
    <w:p>
      <w:r>
        <w:rPr>
          <w:b/>
        </w:rPr>
        <w:t xml:space="preserve">Difficulty: </w:t>
      </w:r>
      <w:r>
        <w:t xml:space="preserve">Easy    </w:t>
      </w:r>
      <w:r>
        <w:rPr>
          <w:b/>
        </w:rPr>
        <w:t xml:space="preserve">Duration: </w:t>
      </w:r>
      <w:r>
        <w:t>25-35 minutes</w:t>
      </w:r>
    </w:p>
    <w:p>
      <w:pPr>
        <w:pStyle w:val="Heading2"/>
      </w:pPr>
      <w:r>
        <w:t>Introduction</w:t>
      </w:r>
    </w:p>
    <w:p>
      <w:r>
        <w:t>DynamoDB offers two main ways to retrieve data: Scan, which reads every item in a table, and Query, which efficiently retrieves only the items matching a specific key. In this lab, you will create a table, insert two employee records, and use Query to retrieve each record individually by its partition key.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an Amazon DynamoDB table</w:t>
      </w:r>
    </w:p>
    <w:p>
      <w:pPr>
        <w:pStyle w:val="ListBullet"/>
      </w:pPr>
      <w:r>
        <w:t>Configure a partition key</w:t>
      </w:r>
    </w:p>
    <w:p>
      <w:pPr>
        <w:pStyle w:val="ListBullet"/>
      </w:pPr>
      <w:r>
        <w:t>Create items</w:t>
      </w:r>
    </w:p>
    <w:p>
      <w:pPr>
        <w:pStyle w:val="ListBullet"/>
      </w:pPr>
      <w:r>
        <w:t>Query items using the partition key</w:t>
      </w:r>
    </w:p>
    <w:p>
      <w:pPr>
        <w:pStyle w:val="ListBullet"/>
      </w:pPr>
      <w:r>
        <w:t>View query results</w:t>
      </w:r>
    </w:p>
    <w:p>
      <w:pPr>
        <w:pStyle w:val="ListBullet"/>
      </w:pPr>
      <w:r>
        <w:t>Understand how Query differs from Scan</w:t>
      </w:r>
    </w:p>
    <w:p>
      <w:pPr>
        <w:pStyle w:val="Heading2"/>
      </w:pPr>
      <w:r>
        <w:t>Scenario</w:t>
      </w:r>
    </w:p>
    <w:p>
      <w:r>
        <w:t>Your organization stores employee records in Amazon DynamoDB. As a Cloud Engineer, your task is to create a DynamoDB table, insert employee records, and retrieve specific records using DynamoDB Query operations through the AWS Management Console.</w:t>
      </w:r>
    </w:p>
    <w:p>
      <w:pPr>
        <w:pStyle w:val="Heading2"/>
      </w:pPr>
      <w:r>
        <w:t>Prerequisites</w:t>
      </w:r>
    </w:p>
    <w:p>
      <w:r>
        <w:t>An AWS account with access to the DynamoDB console. This lab is completely self-contained and does not assume any AWS resources already exist - you will create every resource yourself, using the AWS Management Console only. Do not use the AWS CLI or SDK for this lab.</w:t>
      </w:r>
    </w:p>
    <w:p>
      <w:pPr>
        <w:pStyle w:val="Heading2"/>
      </w:pPr>
      <w:r>
        <w:t>Step-by-Step Instructions</w:t>
      </w:r>
    </w:p>
    <w:p>
      <w:r>
        <w:rPr>
          <w:b/>
          <w:sz w:val="26"/>
        </w:rPr>
        <w:t>Step 1: Open the Amazon DynamoDB Console</w:t>
      </w:r>
    </w:p>
    <w:p>
      <w:pPr>
        <w:pStyle w:val="ListNumber"/>
      </w:pPr>
      <w:r>
        <w:t>Sign in to the AWS Management Console. In the search bar at the top, type "DynamoDB" and click "DynamoDB" from the results.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2: Create a DynamoDB Table</w:t>
      </w:r>
    </w:p>
    <w:p>
      <w:pPr>
        <w:pStyle w:val="ListNumber"/>
      </w:pPr>
      <w:r>
        <w:t>In the left navigation pane, click "Tables".</w:t>
      </w:r>
    </w:p>
    <w:p>
      <w:pPr>
        <w:pStyle w:val="ListNumber"/>
      </w:pPr>
      <w:r>
        <w:t>Click the orange "Create table" button.</w:t>
      </w:r>
    </w:p>
    <w:p>
      <w:pPr>
        <w:pStyle w:val="ListNumber"/>
      </w:pPr>
      <w:r>
        <w:t>In the "Table name" field, enter: employee-table</w:t>
      </w:r>
    </w:p>
    <w:p>
      <w:pPr>
        <w:pStyle w:val="ListNumber"/>
      </w:pPr>
      <w:r>
        <w:t>In the "Partition key" field, enter: EmployeeID</w:t>
      </w:r>
    </w:p>
    <w:p>
      <w:pPr>
        <w:pStyle w:val="ListNumber"/>
      </w:pPr>
      <w:r>
        <w:t>Set the partition key type dropdown to: String</w:t>
      </w:r>
    </w:p>
    <w:p>
      <w:pPr>
        <w:pStyle w:val="ListNumber"/>
      </w:pPr>
      <w:r>
        <w:t>Under "Table settings", leave "Default settings" selected.</w:t>
      </w:r>
    </w:p>
    <w:p>
      <w:pPr>
        <w:pStyle w:val="ListNumber"/>
      </w:pPr>
      <w:r>
        <w:t>Scroll down and click the orange "Create table" button.</w:t>
      </w:r>
    </w:p>
    <w:p>
      <w:pPr>
        <w:pStyle w:val="ListNumber"/>
      </w:pPr>
      <w:r>
        <w:t>On the Tables page, select "employee-table" and wait until "Status" shows "Active".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3: Create Item 1</w:t>
      </w:r>
    </w:p>
    <w:p>
      <w:pPr>
        <w:pStyle w:val="ListNumber"/>
      </w:pPr>
      <w:r>
        <w:t>Select "employee-table" from the Tables list.</w:t>
      </w:r>
    </w:p>
    <w:p>
      <w:pPr>
        <w:pStyle w:val="ListNumber"/>
      </w:pPr>
      <w:r>
        <w:t>Click "Explore table items".</w:t>
      </w:r>
    </w:p>
    <w:p>
      <w:pPr>
        <w:pStyle w:val="ListNumber"/>
      </w:pPr>
      <w:r>
        <w:t>Click the "Create item" button.</w:t>
      </w:r>
    </w:p>
    <w:p>
      <w:pPr>
        <w:pStyle w:val="ListNumber"/>
      </w:pPr>
      <w:r>
        <w:t>Enter EmployeeID: EMP001</w:t>
      </w:r>
    </w:p>
    <w:p>
      <w:pPr>
        <w:pStyle w:val="ListNumber"/>
      </w:pPr>
      <w:r>
        <w:t>Click "Add new attribute" and add each of the following:</w:t>
        <w:br/>
        <w:t xml:space="preserve">  - Name = John</w:t>
        <w:br/>
        <w:t xml:space="preserve">  - Department = Sales</w:t>
        <w:br/>
        <w:t xml:space="preserve">  - Country = USA</w:t>
        <w:br/>
        <w:t xml:space="preserve">  - Experience = 5</w:t>
        <w:br/>
        <w:t xml:space="preserve">  - Status = Active</w:t>
      </w:r>
    </w:p>
    <w:p>
      <w:pPr>
        <w:pStyle w:val="ListNumber"/>
      </w:pPr>
      <w:r>
        <w:t>Click "Create item" to save the record.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4: Create Item 2</w:t>
      </w:r>
    </w:p>
    <w:p>
      <w:pPr>
        <w:pStyle w:val="ListNumber"/>
      </w:pPr>
      <w:r>
        <w:t>Click the "Create item" button again.</w:t>
      </w:r>
    </w:p>
    <w:p>
      <w:pPr>
        <w:pStyle w:val="ListNumber"/>
      </w:pPr>
      <w:r>
        <w:t>Enter EmployeeID: EMP002</w:t>
      </w:r>
    </w:p>
    <w:p>
      <w:pPr>
        <w:pStyle w:val="ListNumber"/>
      </w:pPr>
      <w:r>
        <w:t>Click "Add new attribute" and add each of the following:</w:t>
        <w:br/>
        <w:t xml:space="preserve">  - Name = Sarah</w:t>
        <w:br/>
        <w:t xml:space="preserve">  - Department = Finance</w:t>
        <w:br/>
        <w:t xml:space="preserve">  - Country = UK</w:t>
        <w:br/>
        <w:t xml:space="preserve">  - Experience = 3</w:t>
        <w:br/>
        <w:t xml:space="preserve">  - Status = Active</w:t>
      </w:r>
    </w:p>
    <w:p>
      <w:pPr>
        <w:pStyle w:val="ListNumber"/>
      </w:pPr>
      <w:r>
        <w:t>Click "Create item" to save the record.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5: Query the Table for EMP001</w:t>
      </w:r>
    </w:p>
    <w:p>
      <w:pPr>
        <w:pStyle w:val="ListNumber"/>
      </w:pPr>
      <w:r>
        <w:t>While viewing "employee-table", click "Explore table items".</w:t>
      </w:r>
    </w:p>
    <w:p>
      <w:pPr>
        <w:pStyle w:val="ListNumber"/>
      </w:pPr>
      <w:r>
        <w:t>Click the "Scan/Query" toggle and select "Query".</w:t>
      </w:r>
    </w:p>
    <w:p>
      <w:pPr>
        <w:pStyle w:val="ListNumber"/>
      </w:pPr>
      <w:r>
        <w:t>Under "Partition key", make sure "EmployeeID" is selected.</w:t>
      </w:r>
    </w:p>
    <w:p>
      <w:pPr>
        <w:pStyle w:val="ListNumber"/>
      </w:pPr>
      <w:r>
        <w:t>In the value field next to it, enter: EMP001</w:t>
      </w:r>
    </w:p>
    <w:p>
      <w:pPr>
        <w:pStyle w:val="ListNumber"/>
      </w:pPr>
      <w:r>
        <w:t>Click the orange "Run" button.</w:t>
      </w:r>
    </w:p>
    <w:p>
      <w:pPr>
        <w:pStyle w:val="ListNumber"/>
      </w:pPr>
      <w:r>
        <w:t>Verify that only the record for EMP001 is returned in the results.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6: Query Another Item</w:t>
      </w:r>
    </w:p>
    <w:p>
      <w:pPr>
        <w:pStyle w:val="ListNumber"/>
      </w:pPr>
      <w:r>
        <w:t>In the same query value field, clear "EMP001" and enter: EMP002</w:t>
      </w:r>
    </w:p>
    <w:p>
      <w:pPr>
        <w:pStyle w:val="ListNumber"/>
      </w:pPr>
      <w:r>
        <w:t>Click the orange "Run" button again.</w:t>
      </w:r>
    </w:p>
    <w:p>
      <w:pPr>
        <w:pStyle w:val="ListNumber"/>
      </w:pPr>
      <w:r>
        <w:t>Verify that only the record for EMP002 is returned in the results.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7: Verify the Table</w:t>
      </w:r>
    </w:p>
    <w:p>
      <w:pPr>
        <w:pStyle w:val="ListNumber"/>
      </w:pPr>
      <w:r>
        <w:t>Click "employee-table" in the breadcrumb to return to the table overview.</w:t>
      </w:r>
    </w:p>
    <w:p>
      <w:pPr>
        <w:pStyle w:val="ListNumber"/>
      </w:pPr>
      <w:r>
        <w:t>Confirm "Table name" = employee-table.</w:t>
      </w:r>
    </w:p>
    <w:p>
      <w:pPr>
        <w:pStyle w:val="ListNumber"/>
      </w:pPr>
      <w:r>
        <w:t>Confirm "Status" = Active.</w:t>
      </w:r>
    </w:p>
    <w:p>
      <w:pPr>
        <w:pStyle w:val="ListNumber"/>
      </w:pPr>
      <w:r>
        <w:t>Click "Explore table items" and confirm both EMP001 and EMP002 appear in the full item list.</w:t>
      </w:r>
    </w:p>
    <w:p>
      <w:pPr>
        <w:pStyle w:val="ListNumber"/>
      </w:pPr>
      <w:r>
        <w:t>Run the Query for EMP001 again and confirm exactly one record is returned.</w:t>
      </w:r>
    </w:p>
    <w:p>
      <w:pPr>
        <w:pStyle w:val="ListNumber"/>
      </w:pPr>
      <w:r>
        <w:t>Run the Query for EMP002 again and confirm exactly one record is returned.</w:t>
      </w:r>
    </w:p>
    <w:p>
      <w:r>
        <w:rPr>
          <w:i/>
        </w:rPr>
        <w:t>[Screenshot placeholder]</w:t>
      </w:r>
    </w:p>
    <w:p>
      <w:pPr>
        <w:pStyle w:val="Heading2"/>
      </w:pPr>
      <w:r>
        <w:t>Expected Outcome</w:t>
      </w:r>
    </w:p>
    <w:p>
      <w:r>
        <w:t>At the end of this lab, you should have one DynamoDB table named employee-table, in the Active status, with a String partition key named EmployeeID, containing exactly two items (EMP001 and EMP002), where querying by either EmployeeID returns exactly one matching record.</w:t>
      </w:r>
    </w:p>
    <w:p>
      <w:pPr>
        <w:pStyle w:val="Heading2"/>
      </w:pPr>
      <w:r>
        <w:t>Validation Table</w:t>
      </w:r>
    </w:p>
    <w:p>
      <w:r>
        <w:t>Your lab will be automatically validated against the following checks, in this order. If a prerequisite check fails, dependent checks below it are marked SKIP rather than FAIL: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AWS API Used</w:t>
            </w:r>
          </w:p>
        </w:tc>
        <w:tc>
          <w:tcPr>
            <w:tcW w:type="dxa" w:w="2880"/>
          </w:tcPr>
          <w:p>
            <w:r>
              <w:t>Success Condition</w:t>
            </w:r>
          </w:p>
        </w:tc>
      </w:tr>
      <w:tr>
        <w:tc>
          <w:tcPr>
            <w:tcW w:type="dxa" w:w="2880"/>
          </w:tcPr>
          <w:p>
            <w:r>
              <w:t>DynamoDB table exists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employee-table found</w:t>
            </w:r>
          </w:p>
        </w:tc>
      </w:tr>
      <w:tr>
        <w:tc>
          <w:tcPr>
            <w:tcW w:type="dxa" w:w="2880"/>
          </w:tcPr>
          <w:p>
            <w:r>
              <w:t>Table Name = employee-table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TableName = 'employee-table'</w:t>
            </w:r>
          </w:p>
        </w:tc>
      </w:tr>
      <w:tr>
        <w:tc>
          <w:tcPr>
            <w:tcW w:type="dxa" w:w="2880"/>
          </w:tcPr>
          <w:p>
            <w:r>
              <w:t>Table Status = Active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TableStatus = 'ACTIVE'</w:t>
            </w:r>
          </w:p>
        </w:tc>
      </w:tr>
      <w:tr>
        <w:tc>
          <w:tcPr>
            <w:tcW w:type="dxa" w:w="2880"/>
          </w:tcPr>
          <w:p>
            <w:r>
              <w:t>Partition Key = EmployeeID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KeySchema HASH key AttributeName = 'EmployeeID'</w:t>
            </w:r>
          </w:p>
        </w:tc>
      </w:tr>
      <w:tr>
        <w:tc>
          <w:tcPr>
            <w:tcW w:type="dxa" w:w="2880"/>
          </w:tcPr>
          <w:p>
            <w:r>
              <w:t>Partition Key Type = String</w:t>
            </w:r>
          </w:p>
        </w:tc>
        <w:tc>
          <w:tcPr>
            <w:tcW w:type="dxa" w:w="2880"/>
          </w:tcPr>
          <w:p>
            <w:r>
              <w:t>dynamodb:DescribeTable</w:t>
            </w:r>
          </w:p>
        </w:tc>
        <w:tc>
          <w:tcPr>
            <w:tcW w:type="dxa" w:w="2880"/>
          </w:tcPr>
          <w:p>
            <w:r>
              <w:t>AttributeDefinitions type for EmployeeID = 'S'</w:t>
            </w:r>
          </w:p>
        </w:tc>
      </w:tr>
      <w:tr>
        <w:tc>
          <w:tcPr>
            <w:tcW w:type="dxa" w:w="2880"/>
          </w:tcPr>
          <w:p>
            <w:r>
              <w:t>Item EMP001 exists</w:t>
            </w:r>
          </w:p>
        </w:tc>
        <w:tc>
          <w:tcPr>
            <w:tcW w:type="dxa" w:w="2880"/>
          </w:tcPr>
          <w:p>
            <w:r>
              <w:t>dynamodb:GetItem</w:t>
            </w:r>
          </w:p>
        </w:tc>
        <w:tc>
          <w:tcPr>
            <w:tcW w:type="dxa" w:w="2880"/>
          </w:tcPr>
          <w:p>
            <w:r>
              <w:t>An item with EmployeeID='EMP001' is found</w:t>
            </w:r>
          </w:p>
        </w:tc>
      </w:tr>
      <w:tr>
        <w:tc>
          <w:tcPr>
            <w:tcW w:type="dxa" w:w="2880"/>
          </w:tcPr>
          <w:p>
            <w:r>
              <w:t>Item EMP002 exists</w:t>
            </w:r>
          </w:p>
        </w:tc>
        <w:tc>
          <w:tcPr>
            <w:tcW w:type="dxa" w:w="2880"/>
          </w:tcPr>
          <w:p>
            <w:r>
              <w:t>dynamodb:GetItem</w:t>
            </w:r>
          </w:p>
        </w:tc>
        <w:tc>
          <w:tcPr>
            <w:tcW w:type="dxa" w:w="2880"/>
          </w:tcPr>
          <w:p>
            <w:r>
              <w:t>An item with EmployeeID='EMP002' is found</w:t>
            </w:r>
          </w:p>
        </w:tc>
      </w:tr>
      <w:tr>
        <w:tc>
          <w:tcPr>
            <w:tcW w:type="dxa" w:w="2880"/>
          </w:tcPr>
          <w:p>
            <w:r>
              <w:t>Total number of items = 2</w:t>
            </w:r>
          </w:p>
        </w:tc>
        <w:tc>
          <w:tcPr>
            <w:tcW w:type="dxa" w:w="2880"/>
          </w:tcPr>
          <w:p>
            <w:r>
              <w:t>dynamodb:Scan</w:t>
            </w:r>
          </w:p>
        </w:tc>
        <w:tc>
          <w:tcPr>
            <w:tcW w:type="dxa" w:w="2880"/>
          </w:tcPr>
          <w:p>
            <w:r>
              <w:t>Scan Count = 2</w:t>
            </w:r>
          </w:p>
        </w:tc>
      </w:tr>
      <w:tr>
        <w:tc>
          <w:tcPr>
            <w:tcW w:type="dxa" w:w="2880"/>
          </w:tcPr>
          <w:p>
            <w:r>
              <w:t>Query for EmployeeID = EMP001 returns exactly one item</w:t>
            </w:r>
          </w:p>
        </w:tc>
        <w:tc>
          <w:tcPr>
            <w:tcW w:type="dxa" w:w="2880"/>
          </w:tcPr>
          <w:p>
            <w:r>
              <w:t>dynamodb:Query</w:t>
            </w:r>
          </w:p>
        </w:tc>
        <w:tc>
          <w:tcPr>
            <w:tcW w:type="dxa" w:w="2880"/>
          </w:tcPr>
          <w:p>
            <w:r>
              <w:t>Query Count = 1</w:t>
            </w:r>
          </w:p>
        </w:tc>
      </w:tr>
      <w:tr>
        <w:tc>
          <w:tcPr>
            <w:tcW w:type="dxa" w:w="2880"/>
          </w:tcPr>
          <w:p>
            <w:r>
              <w:t>Query for EmployeeID = EMP002 returns exactly one item</w:t>
            </w:r>
          </w:p>
        </w:tc>
        <w:tc>
          <w:tcPr>
            <w:tcW w:type="dxa" w:w="2880"/>
          </w:tcPr>
          <w:p>
            <w:r>
              <w:t>dynamodb:Query</w:t>
            </w:r>
          </w:p>
        </w:tc>
        <w:tc>
          <w:tcPr>
            <w:tcW w:type="dxa" w:w="2880"/>
          </w:tcPr>
          <w:p>
            <w:r>
              <w:t>Query Count = 1</w:t>
            </w:r>
          </w:p>
        </w:tc>
      </w:tr>
    </w:tbl>
    <w:p>
      <w:pPr>
        <w:pStyle w:val="Heading2"/>
      </w:pPr>
      <w:r>
        <w:t>Completion Criteria</w:t>
      </w:r>
    </w:p>
    <w:p>
      <w:r>
        <w:t>This lab is complete when employee-table is Active with the correct partition key, contains exactly two items, and a Query for either EMP001 or EMP002 returns exactly one matching record, passing all checks in the validation table above. No further action is required - your AWS account will be cleaned up automatically once the lab 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