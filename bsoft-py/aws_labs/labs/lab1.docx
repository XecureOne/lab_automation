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 Create an IAM User and Attach a Policy</w:t>
      </w:r>
    </w:p>
    <w:p>
      <w:r>
        <w:rPr>
          <w:b/>
        </w:rPr>
        <w:t xml:space="preserve">Difficulty: </w:t>
      </w:r>
      <w:r>
        <w:t xml:space="preserve">Easy    </w:t>
      </w:r>
      <w:r>
        <w:rPr>
          <w:b/>
        </w:rPr>
        <w:t xml:space="preserve">Duration: </w:t>
      </w:r>
      <w:r>
        <w:t>15-20 minutes</w:t>
      </w:r>
    </w:p>
    <w:p>
      <w:pPr>
        <w:pStyle w:val="Heading2"/>
      </w:pPr>
      <w:r>
        <w:t>Introduction</w:t>
      </w:r>
    </w:p>
    <w:p>
      <w:r>
        <w:t>AWS Identity and Access Management (IAM) lets you control who can access your AWS account and what actions they are allowed to perform. An IAM user is an identity you create for a person or workload that needs to interact with AWS resources. In this lab, you will create a new IAM user and attach a policy to that user.</w:t>
      </w:r>
    </w:p>
    <w:p>
      <w:pPr>
        <w:pStyle w:val="Heading2"/>
      </w:pPr>
      <w:r>
        <w:t>Scenario</w:t>
      </w:r>
    </w:p>
    <w:p>
      <w:r>
        <w:t>Your organization is onboarding a new team member who needs their own set of AWS credentials separate from the shared root account. As the administrator, you have been asked to create an individual IAM user for this team member and attach a policy so that permissions can be tracked and managed for that user.</w:t>
      </w:r>
    </w:p>
    <w:p>
      <w:pPr>
        <w:pStyle w:val="Heading2"/>
      </w:pPr>
      <w:r>
        <w:t>Objectives</w:t>
      </w:r>
    </w:p>
    <w:p>
      <w:pPr>
        <w:pStyle w:val="ListBullet"/>
      </w:pPr>
      <w:r>
        <w:t>Create a new IAM user named sample_iam_user</w:t>
      </w:r>
    </w:p>
    <w:p>
      <w:pPr>
        <w:pStyle w:val="ListBullet"/>
      </w:pPr>
      <w:r>
        <w:t>Attach a policy to the sample_iam_user user</w:t>
      </w:r>
    </w:p>
    <w:p>
      <w:pPr>
        <w:pStyle w:val="ListBullet"/>
      </w:pPr>
      <w:r>
        <w:t>Confirm the user and its attached policy are visible in the IAM console</w:t>
      </w:r>
    </w:p>
    <w:p>
      <w:pPr>
        <w:pStyle w:val="Heading2"/>
      </w:pPr>
      <w:r>
        <w:t>Prerequisites</w:t>
      </w:r>
    </w:p>
    <w:p>
      <w:r>
        <w:t>An AWS account with access to the IAM console. No prior AWS experience is required.</w:t>
      </w:r>
    </w:p>
    <w:p>
      <w:pPr>
        <w:pStyle w:val="Heading2"/>
      </w:pPr>
      <w:r>
        <w:t>Step-by-Step Instructions</w:t>
      </w:r>
    </w:p>
    <w:p>
      <w:r>
        <w:t>Step 1: Open the IAM Console</w:t>
      </w:r>
    </w:p>
    <w:p>
      <w:r>
        <w:t>Sign in to the AWS Management Console and navigate to the IAM service.</w:t>
      </w:r>
    </w:p>
    <w:p>
      <w:r>
        <w:t>[Screenshot placeholder]</w:t>
      </w:r>
    </w:p>
    <w:p>
      <w:r>
        <w:t>Step 2: Go to Users</w:t>
      </w:r>
    </w:p>
    <w:p>
      <w:r>
        <w:t>In the left navigation pane, click 'Users'.</w:t>
      </w:r>
    </w:p>
    <w:p>
      <w:r>
        <w:t>[Screenshot placeholder]</w:t>
      </w:r>
    </w:p>
    <w:p>
      <w:r>
        <w:t>Step 3: Click 'Create user'</w:t>
      </w:r>
    </w:p>
    <w:p>
      <w:r>
        <w:t>On the Users page, click the 'Create user' button.</w:t>
      </w:r>
    </w:p>
    <w:p>
      <w:r>
        <w:t>[Screenshot placeholder]</w:t>
      </w:r>
    </w:p>
    <w:p>
      <w:r>
        <w:t>Step 4: Enter the User Name</w:t>
      </w:r>
    </w:p>
    <w:p>
      <w:r>
        <w:t>In the 'User name' field, enter 'sample_iam_user'.</w:t>
      </w:r>
    </w:p>
    <w:p>
      <w:r>
        <w:t>[Screenshot placeholder]</w:t>
      </w:r>
    </w:p>
    <w:p>
      <w:r>
        <w:t>Step 5: Set Permissions</w:t>
      </w:r>
    </w:p>
    <w:p>
      <w:r>
        <w:t>Choose 'Attach policies directly' and select a policy to attach to the user (for example, a read-only AWS managed policy).</w:t>
      </w:r>
    </w:p>
    <w:p>
      <w:r>
        <w:t>[Screenshot placeholder]</w:t>
      </w:r>
    </w:p>
    <w:p>
      <w:r>
        <w:t>Step 6: Review and Create</w:t>
      </w:r>
    </w:p>
    <w:p>
      <w:r>
        <w:t>Review the user details and the attached policy, then click 'Create user'.</w:t>
      </w:r>
    </w:p>
    <w:p>
      <w:r>
        <w:t>[Screenshot placeholder]</w:t>
      </w:r>
    </w:p>
    <w:p>
      <w:r>
        <w:t>Step 7: Verify the User</w:t>
      </w:r>
    </w:p>
    <w:p>
      <w:r>
        <w:t>On the Users page, click 'sample_iam_user' and confirm the policy appears under the 'Permissions' tab.</w:t>
      </w:r>
    </w:p>
    <w:p>
      <w:r>
        <w:t>[Screenshot placeholder]</w:t>
      </w:r>
    </w:p>
    <w:p>
      <w:pPr>
        <w:pStyle w:val="Heading2"/>
      </w:pPr>
      <w:r>
        <w:t>Expected Outcome</w:t>
      </w:r>
    </w:p>
    <w:p>
      <w:r>
        <w:t>At the end of this lab, you should have exactly one IAM user named 'sample_iam_user' with at least one policy attached to it.</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IAM user sample_iam_user exists</w:t>
            </w:r>
          </w:p>
        </w:tc>
        <w:tc>
          <w:tcPr>
            <w:tcW w:type="dxa" w:w="2880"/>
          </w:tcPr>
          <w:p>
            <w:r>
              <w:t>iam:GetUser</w:t>
            </w:r>
          </w:p>
        </w:tc>
        <w:tc>
          <w:tcPr>
            <w:tcW w:type="dxa" w:w="2880"/>
          </w:tcPr>
          <w:p>
            <w:r>
              <w:t>GetUser succeeds for UserName=sample_iam_user</w:t>
            </w:r>
          </w:p>
        </w:tc>
      </w:tr>
      <w:tr>
        <w:tc>
          <w:tcPr>
            <w:tcW w:type="dxa" w:w="2880"/>
          </w:tcPr>
          <w:p>
            <w:r>
              <w:t>IAM user has a policy attached</w:t>
            </w:r>
          </w:p>
        </w:tc>
        <w:tc>
          <w:tcPr>
            <w:tcW w:type="dxa" w:w="2880"/>
          </w:tcPr>
          <w:p>
            <w:r>
              <w:t>iam:ListUserPolicies</w:t>
            </w:r>
          </w:p>
        </w:tc>
        <w:tc>
          <w:tcPr>
            <w:tcW w:type="dxa" w:w="2880"/>
          </w:tcPr>
          <w:p>
            <w:r>
              <w:t>ListUserPolicies succeeds for UserName=sample_iam_user</w:t>
            </w:r>
          </w:p>
        </w:tc>
      </w:tr>
    </w:tbl>
    <w:p>
      <w:pPr>
        <w:pStyle w:val="Heading2"/>
      </w:pPr>
      <w:r>
        <w:t>Completion Criteria</w:t>
      </w:r>
    </w:p>
    <w:p>
      <w:r>
        <w:t>This lab is complete when the sample_iam_user IAM user exists with a policy attached and passes all checks in the validation table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