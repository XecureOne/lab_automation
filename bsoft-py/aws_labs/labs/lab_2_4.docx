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2.4: Create a Network ACL and Associate it with a Public Subnet</w:t>
      </w:r>
    </w:p>
    <w:p>
      <w:r>
        <w:rPr>
          <w:b/>
        </w:rPr>
        <w:t xml:space="preserve">Difficulty: </w:t>
      </w:r>
      <w:r>
        <w:t xml:space="preserve">Easy    </w:t>
      </w:r>
      <w:r>
        <w:rPr>
          <w:b/>
        </w:rPr>
        <w:t xml:space="preserve">Duration: </w:t>
      </w:r>
      <w:r>
        <w:t>25 minutes</w:t>
      </w:r>
    </w:p>
    <w:p>
      <w:pPr>
        <w:pStyle w:val="Heading2"/>
      </w:pPr>
      <w:r>
        <w:t>Introduction</w:t>
      </w:r>
    </w:p>
    <w:p>
      <w:r>
        <w:t>A Network ACL (NACL) is a stateless firewall that controls traffic entering and leaving a subnet. Unlike a Security Group, which is attached to individual resources and evaluates every rule before deciding, a Network ACL is attached to a subnet and evaluates its rules in numeric order until a match is found. In this lab, you will build a small network from scratch and protect its subnet with a custom Network ACL that only allows inbound HTTP traffic.</w:t>
      </w:r>
    </w:p>
    <w:p>
      <w:pPr>
        <w:pStyle w:val="Heading2"/>
      </w:pPr>
      <w:r>
        <w:t>Scenario</w:t>
      </w:r>
    </w:p>
    <w:p>
      <w:r>
        <w:t>Your organization is deploying a simple PHP web application. Before launching any servers, you need to prepare the network. Your task is to create a custom VPC, create a public subnet, create a custom Network ACL, configure the required rules, and associate the Network ACL with the public subnet. This lab focuses on Network ACL configuration.</w:t>
      </w:r>
    </w:p>
    <w:p>
      <w:pPr>
        <w:pStyle w:val="Heading2"/>
      </w:pPr>
      <w:r>
        <w:t>Objectives</w:t>
      </w:r>
    </w:p>
    <w:p>
      <w:pPr>
        <w:pStyle w:val="ListBullet"/>
      </w:pPr>
      <w:r>
        <w:t>Create a custom VPC and a subnet</w:t>
      </w:r>
    </w:p>
    <w:p>
      <w:pPr>
        <w:pStyle w:val="ListBullet"/>
      </w:pPr>
      <w:r>
        <w:t>Create a custom Network ACL</w:t>
      </w:r>
    </w:p>
    <w:p>
      <w:pPr>
        <w:pStyle w:val="ListBullet"/>
      </w:pPr>
      <w:r>
        <w:t>Configure inbound Network ACL rules</w:t>
      </w:r>
    </w:p>
    <w:p>
      <w:pPr>
        <w:pStyle w:val="ListBullet"/>
      </w:pPr>
      <w:r>
        <w:t>Leave outbound Network ACL rules unchanged</w:t>
      </w:r>
    </w:p>
    <w:p>
      <w:pPr>
        <w:pStyle w:val="ListBullet"/>
      </w:pPr>
      <w:r>
        <w:t>Associate a Network ACL with a subnet</w:t>
      </w:r>
    </w:p>
    <w:p>
      <w:pPr>
        <w:pStyle w:val="ListBullet"/>
      </w:pPr>
      <w:r>
        <w:t>Understand rule evaluation order and the default deny rule</w:t>
      </w:r>
    </w:p>
    <w:p>
      <w:pPr>
        <w:pStyle w:val="Heading2"/>
      </w:pPr>
      <w:r>
        <w:t>Prerequisites</w:t>
      </w:r>
    </w:p>
    <w:p>
      <w:r>
        <w:t>An AWS account with access to the VPC console. This lab is completely self-contained and does not depend on any resources from other labs - you will create everything you need here. No prior AWS experience is required.</w:t>
      </w:r>
    </w:p>
    <w:p>
      <w:pPr>
        <w:pStyle w:val="Heading2"/>
      </w:pPr>
      <w:r>
        <w:t>Step-by-Step Instructions</w:t>
      </w:r>
    </w:p>
    <w:p>
      <w:r>
        <w:rPr>
          <w:b/>
        </w:rPr>
        <w:t>Step 1: Open the Amazon VPC Console</w:t>
      </w:r>
    </w:p>
    <w:p>
      <w:r>
        <w:t>Sign in to the AWS Management Console and navigate to the VPC service.</w:t>
      </w:r>
    </w:p>
    <w:p>
      <w:r>
        <w:rPr>
          <w:i/>
        </w:rPr>
        <w:t>[Screenshot placeholder]</w:t>
      </w:r>
    </w:p>
    <w:p>
      <w:r>
        <w:rPr>
          <w:b/>
        </w:rPr>
        <w:t>Step 2: Create a New VPC</w:t>
      </w:r>
    </w:p>
    <w:p>
      <w:r>
        <w:t>Click 'Create VPC', choose 'VPC only', and configure:</w:t>
        <w:br/>
        <w:t xml:space="preserve">  - Name tag: lab-vpc</w:t>
        <w:br/>
        <w:t xml:space="preserve">  - IPv4 CIDR block: 10.0.0.0/16</w:t>
        <w:br/>
        <w:t>Click 'Create VPC'.</w:t>
      </w:r>
    </w:p>
    <w:p>
      <w:r>
        <w:rPr>
          <w:i/>
        </w:rPr>
        <w:t>[Screenshot placeholder]</w:t>
      </w:r>
    </w:p>
    <w:p>
      <w:r>
        <w:rPr>
          <w:b/>
        </w:rPr>
        <w:t>Step 3: Create a Public Subnet</w:t>
      </w:r>
    </w:p>
    <w:p>
      <w:r>
        <w:t>In the left-hand menu, click 'Subnets', then 'Create subnet'. Configure:</w:t>
        <w:br/>
        <w:t xml:space="preserve">  - VPC: lab-vpc</w:t>
        <w:br/>
        <w:t xml:space="preserve">  - Subnet name: public-subnet</w:t>
        <w:br/>
        <w:t xml:space="preserve">  - Availability Zone: choose any available zone</w:t>
        <w:br/>
        <w:t xml:space="preserve">  - IPv4 CIDR block: 10.0.1.0/24</w:t>
        <w:br/>
        <w:t>Click 'Create subnet'.</w:t>
      </w:r>
    </w:p>
    <w:p>
      <w:r>
        <w:rPr>
          <w:i/>
        </w:rPr>
        <w:t>[Screenshot placeholder]</w:t>
      </w:r>
    </w:p>
    <w:p>
      <w:r>
        <w:rPr>
          <w:b/>
        </w:rPr>
        <w:t>Step 4: Create a New Network ACL</w:t>
      </w:r>
    </w:p>
    <w:p>
      <w:r>
        <w:t>In the left-hand menu, click 'Network ACLs', then 'Create network ACL'. Configure:</w:t>
        <w:br/>
        <w:t xml:space="preserve">  - Name: lab-public-nacl</w:t>
        <w:br/>
        <w:t xml:space="preserve">  - VPC: lab-vpc</w:t>
        <w:br/>
        <w:t>Click 'Create network ACL'.</w:t>
      </w:r>
    </w:p>
    <w:p>
      <w:r>
        <w:rPr>
          <w:i/>
        </w:rPr>
        <w:t>[Screenshot placeholder]</w:t>
      </w:r>
    </w:p>
    <w:p>
      <w:r>
        <w:rPr>
          <w:b/>
        </w:rPr>
        <w:t>Step 5: Edit the Inbound Rules</w:t>
      </w:r>
    </w:p>
    <w:p>
      <w:r>
        <w:t>Select your new Network ACL, open the 'Inbound rules' tab, and click 'Edit inbound rules'. Add the following rule:</w:t>
        <w:br/>
        <w:t xml:space="preserve">  - Rule number: 100</w:t>
        <w:br/>
        <w:t xml:space="preserve">  - Type: HTTP</w:t>
        <w:br/>
        <w:t xml:space="preserve">  - Protocol: TCP</w:t>
        <w:br/>
        <w:t xml:space="preserve">  - Port range: 80</w:t>
        <w:br/>
        <w:t xml:space="preserve">  - Source: 0.0.0.0/0</w:t>
        <w:br/>
        <w:t xml:space="preserve">  - Action: ALLOW</w:t>
        <w:br/>
        <w:br/>
        <w:t>Leave every other inbound rule as the default DENY - AWS automatically includes a final rule (rule number *) that denies all traffic not matched by an earlier rule.</w:t>
      </w:r>
    </w:p>
    <w:p>
      <w:r>
        <w:rPr>
          <w:i/>
        </w:rPr>
        <w:t>[Screenshot placeholder]</w:t>
      </w:r>
    </w:p>
    <w:p>
      <w:r>
        <w:rPr>
          <w:b/>
        </w:rPr>
        <w:t>Step 6: Leave Outbound Rules Unchanged</w:t>
      </w:r>
    </w:p>
    <w:p>
      <w:r>
        <w:t>Do not modify the outbound rules for this lab.</w:t>
      </w:r>
    </w:p>
    <w:p>
      <w:r>
        <w:rPr>
          <w:i/>
        </w:rPr>
        <w:t>[Screenshot placeholder]</w:t>
      </w:r>
    </w:p>
    <w:p>
      <w:r>
        <w:rPr>
          <w:b/>
        </w:rPr>
        <w:t>Step 7: Associate the Network ACL with public-subnet</w:t>
      </w:r>
    </w:p>
    <w:p>
      <w:r>
        <w:t>Open the 'Subnet associations' tab, click 'Edit subnet associations', and select public-subnet.</w:t>
      </w:r>
    </w:p>
    <w:p>
      <w:r>
        <w:rPr>
          <w:i/>
        </w:rPr>
        <w:t>[Screenshot placeholder]</w:t>
      </w:r>
    </w:p>
    <w:p>
      <w:r>
        <w:rPr>
          <w:b/>
        </w:rPr>
        <w:t>Step 8: Save the Configuration</w:t>
      </w:r>
    </w:p>
    <w:p>
      <w:r>
        <w:t>Save the subnet association. Your Network ACL is now protecting the public subnet.</w:t>
      </w:r>
    </w:p>
    <w:p>
      <w:r>
        <w:rPr>
          <w:i/>
        </w:rPr>
        <w:t>[Screenshot placeholder]</w:t>
      </w:r>
    </w:p>
    <w:p>
      <w:r>
        <w:t>Do not create EC2 instances, an Internet Gateway, a NAT Gateway, Route Tables, or Security Groups in this lab - they are not required.</w:t>
      </w:r>
    </w:p>
    <w:p>
      <w:pPr>
        <w:pStyle w:val="Heading2"/>
      </w:pPr>
      <w:r>
        <w:t>Expected Outcome</w:t>
      </w:r>
    </w:p>
    <w:p>
      <w:r>
        <w:t>At the end of this lab, you should have exactly one custom VPC named 'lab-vpc' with CIDR 10.0.0.0/16, one subnet named 'public-subnet' with CIDR 10.0.1.0/24, and one custom Network ACL named 'lab-public-nacl' associated with that subnet, allowing inbound TCP port 80 from 0.0.0.0/0 and denying all other inbound traffic by default.</w:t>
      </w:r>
    </w:p>
    <w:p>
      <w:pPr>
        <w:pStyle w:val="Heading2"/>
      </w:pPr>
      <w:r>
        <w:t>Validation Table</w:t>
      </w:r>
    </w:p>
    <w:p>
      <w:r>
        <w:t>Your lab will be automatically validated against the following checks: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AWS API Used</w:t>
            </w:r>
          </w:p>
        </w:tc>
        <w:tc>
          <w:tcPr>
            <w:tcW w:type="dxa" w:w="2880"/>
          </w:tcPr>
          <w:p>
            <w:r>
              <w:t>Success Condition</w:t>
            </w:r>
          </w:p>
        </w:tc>
      </w:tr>
      <w:tr>
        <w:tc>
          <w:tcPr>
            <w:tcW w:type="dxa" w:w="2880"/>
          </w:tcPr>
          <w:p>
            <w:r>
              <w:t>One custom VPC exists</w:t>
            </w:r>
          </w:p>
        </w:tc>
        <w:tc>
          <w:tcPr>
            <w:tcW w:type="dxa" w:w="2880"/>
          </w:tcPr>
          <w:p>
            <w:r>
              <w:t>ec2:DescribeVpcs</w:t>
            </w:r>
          </w:p>
        </w:tc>
        <w:tc>
          <w:tcPr>
            <w:tcW w:type="dxa" w:w="2880"/>
          </w:tcPr>
          <w:p>
            <w:r>
              <w:t>Exactly 1 non-default VPC found</w:t>
            </w:r>
          </w:p>
        </w:tc>
      </w:tr>
      <w:tr>
        <w:tc>
          <w:tcPr>
            <w:tcW w:type="dxa" w:w="2880"/>
          </w:tcPr>
          <w:p>
            <w:r>
              <w:t>VPC Name = lab-vpc</w:t>
            </w:r>
          </w:p>
        </w:tc>
        <w:tc>
          <w:tcPr>
            <w:tcW w:type="dxa" w:w="2880"/>
          </w:tcPr>
          <w:p>
            <w:r>
              <w:t>ec2:DescribeVpcs</w:t>
            </w:r>
          </w:p>
        </w:tc>
        <w:tc>
          <w:tcPr>
            <w:tcW w:type="dxa" w:w="2880"/>
          </w:tcPr>
          <w:p>
            <w:r>
              <w:t>Tag Key=Name, Value=lab-vpc</w:t>
            </w:r>
          </w:p>
        </w:tc>
      </w:tr>
      <w:tr>
        <w:tc>
          <w:tcPr>
            <w:tcW w:type="dxa" w:w="2880"/>
          </w:tcPr>
          <w:p>
            <w:r>
              <w:t>VPC CIDR = 10.0.0.0/16</w:t>
            </w:r>
          </w:p>
        </w:tc>
        <w:tc>
          <w:tcPr>
            <w:tcW w:type="dxa" w:w="2880"/>
          </w:tcPr>
          <w:p>
            <w:r>
              <w:t>ec2:DescribeVpcs</w:t>
            </w:r>
          </w:p>
        </w:tc>
        <w:tc>
          <w:tcPr>
            <w:tcW w:type="dxa" w:w="2880"/>
          </w:tcPr>
          <w:p>
            <w:r>
              <w:t>CidrBlock = '10.0.0.0/16'</w:t>
            </w:r>
          </w:p>
        </w:tc>
      </w:tr>
      <w:tr>
        <w:tc>
          <w:tcPr>
            <w:tcW w:type="dxa" w:w="2880"/>
          </w:tcPr>
          <w:p>
            <w:r>
              <w:t>One Public Subnet exists</w:t>
            </w:r>
          </w:p>
        </w:tc>
        <w:tc>
          <w:tcPr>
            <w:tcW w:type="dxa" w:w="2880"/>
          </w:tcPr>
          <w:p>
            <w:r>
              <w:t>ec2:DescribeSubnets</w:t>
            </w:r>
          </w:p>
        </w:tc>
        <w:tc>
          <w:tcPr>
            <w:tcW w:type="dxa" w:w="2880"/>
          </w:tcPr>
          <w:p>
            <w:r>
              <w:t>Exactly 1 subnet tagged Name=public-subnet</w:t>
            </w:r>
          </w:p>
        </w:tc>
      </w:tr>
      <w:tr>
        <w:tc>
          <w:tcPr>
            <w:tcW w:type="dxa" w:w="2880"/>
          </w:tcPr>
          <w:p>
            <w:r>
              <w:t>Subnet CIDR = 10.0.1.0/24</w:t>
            </w:r>
          </w:p>
        </w:tc>
        <w:tc>
          <w:tcPr>
            <w:tcW w:type="dxa" w:w="2880"/>
          </w:tcPr>
          <w:p>
            <w:r>
              <w:t>ec2:DescribeSubnets</w:t>
            </w:r>
          </w:p>
        </w:tc>
        <w:tc>
          <w:tcPr>
            <w:tcW w:type="dxa" w:w="2880"/>
          </w:tcPr>
          <w:p>
            <w:r>
              <w:t>CidrBlock = '10.0.1.0/24'</w:t>
            </w:r>
          </w:p>
        </w:tc>
      </w:tr>
      <w:tr>
        <w:tc>
          <w:tcPr>
            <w:tcW w:type="dxa" w:w="2880"/>
          </w:tcPr>
          <w:p>
            <w:r>
              <w:t>One custom Network ACL exists</w:t>
            </w:r>
          </w:p>
        </w:tc>
        <w:tc>
          <w:tcPr>
            <w:tcW w:type="dxa" w:w="2880"/>
          </w:tcPr>
          <w:p>
            <w:r>
              <w:t>ec2:DescribeNetworkAcls</w:t>
            </w:r>
          </w:p>
        </w:tc>
        <w:tc>
          <w:tcPr>
            <w:tcW w:type="dxa" w:w="2880"/>
          </w:tcPr>
          <w:p>
            <w:r>
              <w:t>Exactly 1 non-default NACL in lab-vpc</w:t>
            </w:r>
          </w:p>
        </w:tc>
      </w:tr>
      <w:tr>
        <w:tc>
          <w:tcPr>
            <w:tcW w:type="dxa" w:w="2880"/>
          </w:tcPr>
          <w:p>
            <w:r>
              <w:t>Network ACL Name = lab-public-nacl</w:t>
            </w:r>
          </w:p>
        </w:tc>
        <w:tc>
          <w:tcPr>
            <w:tcW w:type="dxa" w:w="2880"/>
          </w:tcPr>
          <w:p>
            <w:r>
              <w:t>ec2:DescribeNetworkAcls</w:t>
            </w:r>
          </w:p>
        </w:tc>
        <w:tc>
          <w:tcPr>
            <w:tcW w:type="dxa" w:w="2880"/>
          </w:tcPr>
          <w:p>
            <w:r>
              <w:t>Tag Key=Name, Value=lab-public-nacl</w:t>
            </w:r>
          </w:p>
        </w:tc>
      </w:tr>
      <w:tr>
        <w:tc>
          <w:tcPr>
            <w:tcW w:type="dxa" w:w="2880"/>
          </w:tcPr>
          <w:p>
            <w:r>
              <w:t>Network ACL associated with public-subnet</w:t>
            </w:r>
          </w:p>
        </w:tc>
        <w:tc>
          <w:tcPr>
            <w:tcW w:type="dxa" w:w="2880"/>
          </w:tcPr>
          <w:p>
            <w:r>
              <w:t>ec2:DescribeNetworkAcls</w:t>
            </w:r>
          </w:p>
        </w:tc>
        <w:tc>
          <w:tcPr>
            <w:tcW w:type="dxa" w:w="2880"/>
          </w:tcPr>
          <w:p>
            <w:r>
              <w:t>Association.SubnetId matches public-subnet</w:t>
            </w:r>
          </w:p>
        </w:tc>
      </w:tr>
      <w:tr>
        <w:tc>
          <w:tcPr>
            <w:tcW w:type="dxa" w:w="2880"/>
          </w:tcPr>
          <w:p>
            <w:r>
              <w:t>Rule 100 exists</w:t>
            </w:r>
          </w:p>
        </w:tc>
        <w:tc>
          <w:tcPr>
            <w:tcW w:type="dxa" w:w="2880"/>
          </w:tcPr>
          <w:p>
            <w:r>
              <w:t>ec2:DescribeNetworkAcls</w:t>
            </w:r>
          </w:p>
        </w:tc>
        <w:tc>
          <w:tcPr>
            <w:tcW w:type="dxa" w:w="2880"/>
          </w:tcPr>
          <w:p>
            <w:r>
              <w:t>An inbound entry with RuleNumber=100 exists</w:t>
            </w:r>
          </w:p>
        </w:tc>
      </w:tr>
      <w:tr>
        <w:tc>
          <w:tcPr>
            <w:tcW w:type="dxa" w:w="2880"/>
          </w:tcPr>
          <w:p>
            <w:r>
              <w:t>Protocol = TCP</w:t>
            </w:r>
          </w:p>
        </w:tc>
        <w:tc>
          <w:tcPr>
            <w:tcW w:type="dxa" w:w="2880"/>
          </w:tcPr>
          <w:p>
            <w:r>
              <w:t>ec2:DescribeNetworkAcls</w:t>
            </w:r>
          </w:p>
        </w:tc>
        <w:tc>
          <w:tcPr>
            <w:tcW w:type="dxa" w:w="2880"/>
          </w:tcPr>
          <w:p>
            <w:r>
              <w:t>Protocol = '6'</w:t>
            </w:r>
          </w:p>
        </w:tc>
      </w:tr>
      <w:tr>
        <w:tc>
          <w:tcPr>
            <w:tcW w:type="dxa" w:w="2880"/>
          </w:tcPr>
          <w:p>
            <w:r>
              <w:t>Port = 80</w:t>
            </w:r>
          </w:p>
        </w:tc>
        <w:tc>
          <w:tcPr>
            <w:tcW w:type="dxa" w:w="2880"/>
          </w:tcPr>
          <w:p>
            <w:r>
              <w:t>ec2:DescribeNetworkAcls</w:t>
            </w:r>
          </w:p>
        </w:tc>
        <w:tc>
          <w:tcPr>
            <w:tcW w:type="dxa" w:w="2880"/>
          </w:tcPr>
          <w:p>
            <w:r>
              <w:t>PortRange From=80, To=80</w:t>
            </w:r>
          </w:p>
        </w:tc>
      </w:tr>
      <w:tr>
        <w:tc>
          <w:tcPr>
            <w:tcW w:type="dxa" w:w="2880"/>
          </w:tcPr>
          <w:p>
            <w:r>
              <w:t>Source = 0.0.0.0/0</w:t>
            </w:r>
          </w:p>
        </w:tc>
        <w:tc>
          <w:tcPr>
            <w:tcW w:type="dxa" w:w="2880"/>
          </w:tcPr>
          <w:p>
            <w:r>
              <w:t>ec2:DescribeNetworkAcls</w:t>
            </w:r>
          </w:p>
        </w:tc>
        <w:tc>
          <w:tcPr>
            <w:tcW w:type="dxa" w:w="2880"/>
          </w:tcPr>
          <w:p>
            <w:r>
              <w:t>CidrBlock = '0.0.0.0/0'</w:t>
            </w:r>
          </w:p>
        </w:tc>
      </w:tr>
      <w:tr>
        <w:tc>
          <w:tcPr>
            <w:tcW w:type="dxa" w:w="2880"/>
          </w:tcPr>
          <w:p>
            <w:r>
              <w:t>Rule Action = ALLOW</w:t>
            </w:r>
          </w:p>
        </w:tc>
        <w:tc>
          <w:tcPr>
            <w:tcW w:type="dxa" w:w="2880"/>
          </w:tcPr>
          <w:p>
            <w:r>
              <w:t>ec2:DescribeNetworkAcls</w:t>
            </w:r>
          </w:p>
        </w:tc>
        <w:tc>
          <w:tcPr>
            <w:tcW w:type="dxa" w:w="2880"/>
          </w:tcPr>
          <w:p>
            <w:r>
              <w:t>RuleAction = 'allow'</w:t>
            </w:r>
          </w:p>
        </w:tc>
      </w:tr>
      <w:tr>
        <w:tc>
          <w:tcPr>
            <w:tcW w:type="dxa" w:w="2880"/>
          </w:tcPr>
          <w:p>
            <w:r>
              <w:t>Default inbound rule denies all other traffic</w:t>
            </w:r>
          </w:p>
        </w:tc>
        <w:tc>
          <w:tcPr>
            <w:tcW w:type="dxa" w:w="2880"/>
          </w:tcPr>
          <w:p>
            <w:r>
              <w:t>ec2:DescribeNetworkAcls</w:t>
            </w:r>
          </w:p>
        </w:tc>
        <w:tc>
          <w:tcPr>
            <w:tcW w:type="dxa" w:w="2880"/>
          </w:tcPr>
          <w:p>
            <w:r>
              <w:t>Rule 32767 exists with RuleAction='deny'</w:t>
            </w:r>
          </w:p>
        </w:tc>
      </w:tr>
    </w:tbl>
    <w:p>
      <w:pPr>
        <w:pStyle w:val="Heading2"/>
      </w:pPr>
      <w:r>
        <w:t>Completion Criteria</w:t>
      </w:r>
    </w:p>
    <w:p>
      <w:r>
        <w:t>This lab is complete when your VPC, subnet, and Network ACL have been created and configured correctly, and pass all checks in the validation table above. No further action is required - your AWS account will be cleaned up automatically once the lab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